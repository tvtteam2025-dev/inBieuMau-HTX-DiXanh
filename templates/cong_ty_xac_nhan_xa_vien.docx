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5104"/>
      </w:tblGrid>
      <w:tr w:rsidR="00DE4A93" w14:paraId="1289D9BE" w14:textId="77777777" w:rsidTr="00CB7933">
        <w:trPr>
          <w:jc w:val="center"/>
        </w:trPr>
        <w:tc>
          <w:tcPr>
            <w:tcW w:w="4535" w:type="dxa"/>
            <w:tcMar>
              <w:top w:w="0" w:type="dxa"/>
              <w:left w:w="0" w:type="dxa"/>
              <w:bottom w:w="0" w:type="dxa"/>
              <w:right w:w="0" w:type="dxa"/>
            </w:tcMar>
          </w:tcPr>
          <w:p w14:paraId="61DCDD0D" w14:textId="77777777" w:rsidR="008167B2" w:rsidRPr="008167B2" w:rsidRDefault="008167B2" w:rsidP="008167B2">
            <w:pPr>
              <w:spacing w:after="0"/>
              <w:jc w:val="center"/>
              <w:rPr>
                <w:b/>
                <w:sz w:val="24"/>
              </w:rPr>
            </w:pPr>
            <w:r w:rsidRPr="008167B2">
              <w:rPr>
                <w:b/>
                <w:sz w:val="24"/>
              </w:rPr>
              <w:t>{{tenDonViHTX}}</w:t>
            </w:r>
          </w:p>
          <w:p w14:paraId="71191629" w14:textId="77777777" w:rsidR="008167B2" w:rsidRPr="008167B2" w:rsidRDefault="008167B2" w:rsidP="008167B2">
            <w:pPr>
              <w:spacing w:after="0"/>
              <w:jc w:val="center"/>
              <w:rPr>
                <w:b/>
                <w:sz w:val="24"/>
              </w:rPr>
            </w:pPr>
            <w:r w:rsidRPr="008167B2">
              <w:rPr>
                <w:b/>
                <w:sz w:val="24"/>
              </w:rPr>
              <w:t>Địa chỉ: {{diaChiDonViHTX}}</w:t>
            </w:r>
          </w:p>
          <w:p w14:paraId="3C0BE47B" w14:textId="6A7405F3" w:rsidR="00DE4A93" w:rsidRDefault="008167B2" w:rsidP="008167B2">
            <w:pPr>
              <w:spacing w:after="0"/>
              <w:jc w:val="center"/>
            </w:pPr>
            <w:r w:rsidRPr="008167B2">
              <w:rPr>
                <w:b/>
                <w:sz w:val="24"/>
              </w:rPr>
              <w:t>Điện thoại: {{sdtDonViHTX}}</w:t>
            </w:r>
          </w:p>
        </w:tc>
        <w:tc>
          <w:tcPr>
            <w:tcW w:w="5104" w:type="dxa"/>
            <w:tcMar>
              <w:top w:w="0" w:type="dxa"/>
              <w:left w:w="0" w:type="dxa"/>
              <w:bottom w:w="0" w:type="dxa"/>
              <w:right w:w="0" w:type="dxa"/>
            </w:tcMar>
          </w:tcPr>
          <w:p w14:paraId="2F4904B2" w14:textId="77777777" w:rsidR="00DE4A93" w:rsidRDefault="00C87B96" w:rsidP="00CB7933">
            <w:pPr>
              <w:spacing w:after="0"/>
              <w:jc w:val="center"/>
            </w:pPr>
            <w:r>
              <w:rPr>
                <w:b/>
                <w:sz w:val="24"/>
              </w:rPr>
              <w:t>CỘNG HÒA XÃ HỘI CHỦ NGHĨA VIỆT NAM</w:t>
            </w:r>
          </w:p>
          <w:p w14:paraId="1F45FB7B" w14:textId="77777777" w:rsidR="00DE4A93" w:rsidRDefault="00C87B96" w:rsidP="00CB7933">
            <w:pPr>
              <w:spacing w:after="0"/>
              <w:jc w:val="center"/>
            </w:pPr>
            <w:r>
              <w:rPr>
                <w:b/>
                <w:sz w:val="24"/>
              </w:rPr>
              <w:t>Độc lập – Tự do – Hạnh phúc</w:t>
            </w:r>
          </w:p>
          <w:p w14:paraId="5ACD56DA" w14:textId="77777777" w:rsidR="00DE4A93" w:rsidRDefault="00C87B96" w:rsidP="00CB7933">
            <w:pPr>
              <w:spacing w:after="20"/>
              <w:jc w:val="center"/>
            </w:pPr>
            <w:r>
              <w:rPr>
                <w:b/>
                <w:sz w:val="24"/>
              </w:rPr>
              <w:t>*****</w:t>
            </w:r>
          </w:p>
        </w:tc>
      </w:tr>
    </w:tbl>
    <w:p w14:paraId="4D72FAC1" w14:textId="77777777" w:rsidR="00DE4A93" w:rsidRDefault="00DE4A93" w:rsidP="00CB7933"/>
    <w:p w14:paraId="4F0AA8D0" w14:textId="77777777" w:rsidR="00DE4A93" w:rsidRDefault="00C87B96" w:rsidP="00CB7933">
      <w:pPr>
        <w:spacing w:after="100"/>
        <w:jc w:val="center"/>
      </w:pPr>
      <w:r>
        <w:rPr>
          <w:b/>
          <w:sz w:val="30"/>
        </w:rPr>
        <w:t>GIẤY XÁC NHẬN XÃ VIÊN</w:t>
      </w:r>
    </w:p>
    <w:p w14:paraId="66FB0036" w14:textId="6C4EE241" w:rsidR="00DE4A93" w:rsidRPr="00DD31E7" w:rsidRDefault="00C87B96" w:rsidP="00CB7933">
      <w:pPr>
        <w:spacing w:after="0"/>
        <w:rPr>
          <w:sz w:val="26"/>
          <w:szCs w:val="26"/>
        </w:rPr>
      </w:pPr>
      <w:r w:rsidRPr="00DD31E7">
        <w:rPr>
          <w:sz w:val="26"/>
          <w:szCs w:val="26"/>
        </w:rPr>
        <w:t xml:space="preserve">Chúng tôi:  </w:t>
      </w:r>
      <w:r w:rsidR="008167B2" w:rsidRPr="008167B2">
        <w:rPr>
          <w:sz w:val="26"/>
          <w:szCs w:val="26"/>
        </w:rPr>
        <w:t>{{tenDonViHTX}}</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DE4A93" w:rsidRPr="00DD31E7" w14:paraId="16FAD2EE" w14:textId="77777777">
        <w:tc>
          <w:tcPr>
            <w:tcW w:w="4535" w:type="dxa"/>
            <w:tcMar>
              <w:top w:w="0" w:type="dxa"/>
              <w:left w:w="0" w:type="dxa"/>
              <w:bottom w:w="0" w:type="dxa"/>
              <w:right w:w="0" w:type="dxa"/>
            </w:tcMar>
          </w:tcPr>
          <w:p w14:paraId="464410DA" w14:textId="4EA4ABF8" w:rsidR="00DE4A93" w:rsidRPr="00DD31E7" w:rsidRDefault="00C87B96" w:rsidP="00CB7933">
            <w:pPr>
              <w:spacing w:after="0"/>
              <w:rPr>
                <w:sz w:val="26"/>
                <w:szCs w:val="26"/>
              </w:rPr>
            </w:pPr>
            <w:r w:rsidRPr="00DD31E7">
              <w:rPr>
                <w:sz w:val="26"/>
                <w:szCs w:val="26"/>
              </w:rPr>
              <w:t xml:space="preserve">Đại diện: </w:t>
            </w:r>
            <w:r w:rsidR="008167B2" w:rsidRPr="008167B2">
              <w:rPr>
                <w:sz w:val="26"/>
                <w:szCs w:val="26"/>
              </w:rPr>
              <w:t>{{nguoiDaiDienDonViHTX}}</w:t>
            </w:r>
          </w:p>
        </w:tc>
        <w:tc>
          <w:tcPr>
            <w:tcW w:w="4535" w:type="dxa"/>
            <w:tcMar>
              <w:top w:w="0" w:type="dxa"/>
              <w:left w:w="0" w:type="dxa"/>
              <w:bottom w:w="0" w:type="dxa"/>
              <w:right w:w="0" w:type="dxa"/>
            </w:tcMar>
          </w:tcPr>
          <w:p w14:paraId="3C4750FD" w14:textId="3A5B6B7C" w:rsidR="00DE4A93" w:rsidRPr="00DD31E7" w:rsidRDefault="00C87B96" w:rsidP="00CB7933">
            <w:pPr>
              <w:spacing w:after="0"/>
              <w:rPr>
                <w:sz w:val="26"/>
                <w:szCs w:val="26"/>
              </w:rPr>
            </w:pPr>
            <w:r w:rsidRPr="00DD31E7">
              <w:rPr>
                <w:sz w:val="26"/>
                <w:szCs w:val="26"/>
              </w:rPr>
              <w:t xml:space="preserve">Chức vụ: </w:t>
            </w:r>
            <w:r w:rsidR="008167B2" w:rsidRPr="008167B2">
              <w:rPr>
                <w:sz w:val="26"/>
                <w:szCs w:val="26"/>
              </w:rPr>
              <w:t>{{chucVuNguoiDaiDienDonViHTX}}</w:t>
            </w:r>
          </w:p>
        </w:tc>
      </w:tr>
    </w:tbl>
    <w:p w14:paraId="2F7A9FD9" w14:textId="6A644260" w:rsidR="00DE4A93" w:rsidRPr="00DD31E7" w:rsidRDefault="00C87B96" w:rsidP="00CB7933">
      <w:pPr>
        <w:spacing w:after="0"/>
        <w:rPr>
          <w:sz w:val="26"/>
          <w:szCs w:val="26"/>
        </w:rPr>
      </w:pPr>
      <w:r w:rsidRPr="00DD31E7">
        <w:rPr>
          <w:sz w:val="26"/>
          <w:szCs w:val="26"/>
        </w:rPr>
        <w:t xml:space="preserve">Địa chỉ: </w:t>
      </w:r>
      <w:r w:rsidR="008167B2" w:rsidRPr="008167B2">
        <w:rPr>
          <w:sz w:val="26"/>
          <w:szCs w:val="26"/>
        </w:rPr>
        <w:t>{{diaChiDonViHTX}}</w:t>
      </w:r>
    </w:p>
    <w:p w14:paraId="0E5301D4" w14:textId="043096B2" w:rsidR="00DE4A93" w:rsidRPr="00DD31E7" w:rsidRDefault="00C87B96" w:rsidP="00CB7933">
      <w:pPr>
        <w:spacing w:after="0"/>
        <w:rPr>
          <w:sz w:val="26"/>
          <w:szCs w:val="26"/>
        </w:rPr>
      </w:pPr>
      <w:r w:rsidRPr="00DD31E7">
        <w:rPr>
          <w:sz w:val="26"/>
          <w:szCs w:val="26"/>
        </w:rPr>
        <w:t xml:space="preserve">Điện thoại: </w:t>
      </w:r>
      <w:r w:rsidR="008167B2" w:rsidRPr="008167B2">
        <w:rPr>
          <w:sz w:val="26"/>
          <w:szCs w:val="26"/>
        </w:rPr>
        <w:t>{{sdtDonViHTX}}</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DE4A93" w:rsidRPr="00DD31E7" w14:paraId="672E1DC8" w14:textId="77777777">
        <w:tc>
          <w:tcPr>
            <w:tcW w:w="4535" w:type="dxa"/>
            <w:tcMar>
              <w:top w:w="0" w:type="dxa"/>
              <w:left w:w="0" w:type="dxa"/>
              <w:bottom w:w="0" w:type="dxa"/>
              <w:right w:w="0" w:type="dxa"/>
            </w:tcMar>
          </w:tcPr>
          <w:p w14:paraId="2179EC1F" w14:textId="70704D7E" w:rsidR="00DE4A93" w:rsidRPr="00DD31E7" w:rsidRDefault="00C87B96" w:rsidP="00CB7933">
            <w:pPr>
              <w:spacing w:after="0"/>
              <w:rPr>
                <w:sz w:val="26"/>
                <w:szCs w:val="26"/>
              </w:rPr>
            </w:pPr>
            <w:r w:rsidRPr="00DD31E7">
              <w:rPr>
                <w:sz w:val="26"/>
                <w:szCs w:val="26"/>
              </w:rPr>
              <w:t>Giấy CNĐKKD Số :</w:t>
            </w:r>
            <w:r w:rsidR="008167B2">
              <w:rPr>
                <w:sz w:val="26"/>
                <w:szCs w:val="26"/>
              </w:rPr>
              <w:t xml:space="preserve"> </w:t>
            </w:r>
            <w:r w:rsidR="008167B2" w:rsidRPr="008167B2">
              <w:rPr>
                <w:sz w:val="26"/>
                <w:szCs w:val="26"/>
              </w:rPr>
              <w:t>{{soGiayPhepKDDonViHTX}}</w:t>
            </w:r>
          </w:p>
        </w:tc>
        <w:tc>
          <w:tcPr>
            <w:tcW w:w="4535" w:type="dxa"/>
            <w:tcMar>
              <w:top w:w="0" w:type="dxa"/>
              <w:left w:w="0" w:type="dxa"/>
              <w:bottom w:w="0" w:type="dxa"/>
              <w:right w:w="0" w:type="dxa"/>
            </w:tcMar>
          </w:tcPr>
          <w:p w14:paraId="5D642D63" w14:textId="3EBDD7DB" w:rsidR="00DE4A93" w:rsidRPr="00DD31E7" w:rsidRDefault="00C87B96" w:rsidP="00CB7933">
            <w:pPr>
              <w:spacing w:after="0"/>
              <w:rPr>
                <w:sz w:val="26"/>
                <w:szCs w:val="26"/>
              </w:rPr>
            </w:pPr>
            <w:r w:rsidRPr="00DD31E7">
              <w:rPr>
                <w:sz w:val="26"/>
                <w:szCs w:val="26"/>
              </w:rPr>
              <w:t xml:space="preserve">Ngày cấp: </w:t>
            </w:r>
            <w:r w:rsidR="008167B2" w:rsidRPr="008167B2">
              <w:rPr>
                <w:sz w:val="26"/>
                <w:szCs w:val="26"/>
              </w:rPr>
              <w:t>{{ngayCapGiayPhepKDDonViHTX}}</w:t>
            </w:r>
          </w:p>
        </w:tc>
      </w:tr>
    </w:tbl>
    <w:p w14:paraId="6F39744B" w14:textId="2458BBBD" w:rsidR="00DE4A93" w:rsidRPr="00DD31E7" w:rsidRDefault="00C87B96" w:rsidP="00CB7933">
      <w:pPr>
        <w:spacing w:after="0"/>
        <w:rPr>
          <w:sz w:val="26"/>
          <w:szCs w:val="26"/>
        </w:rPr>
      </w:pPr>
      <w:r w:rsidRPr="00DD31E7">
        <w:rPr>
          <w:sz w:val="26"/>
          <w:szCs w:val="26"/>
        </w:rPr>
        <w:t xml:space="preserve">Nơi cấp: </w:t>
      </w:r>
      <w:r w:rsidR="008167B2">
        <w:rPr>
          <w:sz w:val="26"/>
          <w:szCs w:val="26"/>
        </w:rPr>
        <w:t>{{</w:t>
      </w:r>
      <w:r w:rsidR="008167B2" w:rsidRPr="008167B2">
        <w:rPr>
          <w:sz w:val="26"/>
          <w:szCs w:val="26"/>
        </w:rPr>
        <w:t>noiCapGiayPhepKDDonViHTX</w:t>
      </w:r>
      <w:r w:rsidR="008167B2">
        <w:rPr>
          <w:sz w:val="26"/>
          <w:szCs w:val="26"/>
        </w:rPr>
        <w:t>}}</w:t>
      </w:r>
    </w:p>
    <w:p w14:paraId="0A2F5E01" w14:textId="7875829A" w:rsidR="00DE4A93" w:rsidRPr="00DD31E7" w:rsidRDefault="00C87B96" w:rsidP="00CB7933">
      <w:pPr>
        <w:spacing w:after="0"/>
        <w:rPr>
          <w:sz w:val="26"/>
          <w:szCs w:val="26"/>
        </w:rPr>
      </w:pPr>
      <w:r w:rsidRPr="00DD31E7">
        <w:rPr>
          <w:sz w:val="26"/>
          <w:szCs w:val="26"/>
        </w:rPr>
        <w:t xml:space="preserve">MST: </w:t>
      </w:r>
      <w:r w:rsidR="008167B2" w:rsidRPr="008167B2">
        <w:rPr>
          <w:sz w:val="26"/>
          <w:szCs w:val="26"/>
        </w:rPr>
        <w:t>{{soGiayPhepKDDonViHTX}}</w:t>
      </w:r>
    </w:p>
    <w:p w14:paraId="56361079" w14:textId="77777777" w:rsidR="00DE4A93" w:rsidRPr="00DD31E7" w:rsidRDefault="00C87B96" w:rsidP="00CB7933">
      <w:pPr>
        <w:spacing w:after="0"/>
        <w:rPr>
          <w:sz w:val="26"/>
          <w:szCs w:val="26"/>
        </w:rPr>
      </w:pPr>
      <w:r w:rsidRPr="00DD31E7">
        <w:rPr>
          <w:sz w:val="26"/>
          <w:szCs w:val="26"/>
        </w:rPr>
        <w:t>Xác nhận đơn vị:</w:t>
      </w:r>
    </w:p>
    <w:p w14:paraId="7322D010" w14:textId="77777777" w:rsidR="00DE4A93" w:rsidRPr="00DD31E7" w:rsidRDefault="00C87B96" w:rsidP="00CB7933">
      <w:pPr>
        <w:spacing w:after="0"/>
        <w:rPr>
          <w:sz w:val="26"/>
          <w:szCs w:val="26"/>
        </w:rPr>
      </w:pPr>
      <w:r w:rsidRPr="00DD31E7">
        <w:rPr>
          <w:b/>
          <w:sz w:val="26"/>
          <w:szCs w:val="26"/>
        </w:rPr>
        <w:t>{{tenKhachHang}}</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387"/>
        <w:gridCol w:w="3683"/>
      </w:tblGrid>
      <w:tr w:rsidR="00DE4A93" w:rsidRPr="00DD31E7" w14:paraId="0A375204" w14:textId="77777777" w:rsidTr="00DD31E7">
        <w:tc>
          <w:tcPr>
            <w:tcW w:w="5387" w:type="dxa"/>
            <w:tcMar>
              <w:top w:w="0" w:type="dxa"/>
              <w:left w:w="0" w:type="dxa"/>
              <w:bottom w:w="0" w:type="dxa"/>
              <w:right w:w="0" w:type="dxa"/>
            </w:tcMar>
          </w:tcPr>
          <w:p w14:paraId="1994FB6A" w14:textId="77777777" w:rsidR="00DE4A93" w:rsidRPr="00DD31E7" w:rsidRDefault="00C87B96" w:rsidP="00CB7933">
            <w:pPr>
              <w:spacing w:after="0"/>
              <w:rPr>
                <w:sz w:val="26"/>
                <w:szCs w:val="26"/>
              </w:rPr>
            </w:pPr>
            <w:r w:rsidRPr="00DD31E7">
              <w:rPr>
                <w:sz w:val="26"/>
                <w:szCs w:val="26"/>
              </w:rPr>
              <w:t xml:space="preserve">Đại diện: </w:t>
            </w:r>
            <w:r w:rsidRPr="00DD31E7">
              <w:rPr>
                <w:b/>
                <w:sz w:val="26"/>
                <w:szCs w:val="26"/>
              </w:rPr>
              <w:t>{{nguoiDaiDien}}</w:t>
            </w:r>
          </w:p>
        </w:tc>
        <w:tc>
          <w:tcPr>
            <w:tcW w:w="3683" w:type="dxa"/>
            <w:tcMar>
              <w:top w:w="0" w:type="dxa"/>
              <w:left w:w="0" w:type="dxa"/>
              <w:bottom w:w="0" w:type="dxa"/>
              <w:right w:w="0" w:type="dxa"/>
            </w:tcMar>
          </w:tcPr>
          <w:p w14:paraId="037DBFE4" w14:textId="77777777" w:rsidR="00DE4A93" w:rsidRPr="00DD31E7" w:rsidRDefault="00C87B96" w:rsidP="00CB7933">
            <w:pPr>
              <w:spacing w:after="0"/>
              <w:rPr>
                <w:sz w:val="26"/>
                <w:szCs w:val="26"/>
              </w:rPr>
            </w:pPr>
            <w:r w:rsidRPr="00DD31E7">
              <w:rPr>
                <w:sz w:val="26"/>
                <w:szCs w:val="26"/>
              </w:rPr>
              <w:t xml:space="preserve">Chức vụ: </w:t>
            </w:r>
            <w:r w:rsidRPr="00DD31E7">
              <w:rPr>
                <w:b/>
                <w:sz w:val="26"/>
                <w:szCs w:val="26"/>
              </w:rPr>
              <w:t>{{chucVuNguoiDaiDien}}</w:t>
            </w:r>
          </w:p>
        </w:tc>
      </w:tr>
    </w:tbl>
    <w:p w14:paraId="0752222C" w14:textId="77777777" w:rsidR="00DE4A93" w:rsidRPr="00DD31E7" w:rsidRDefault="00C87B96" w:rsidP="00CB7933">
      <w:pPr>
        <w:spacing w:after="0"/>
        <w:rPr>
          <w:sz w:val="26"/>
          <w:szCs w:val="26"/>
        </w:rPr>
      </w:pPr>
      <w:r w:rsidRPr="00DD31E7">
        <w:rPr>
          <w:sz w:val="26"/>
          <w:szCs w:val="26"/>
        </w:rPr>
        <w:t>Địa chỉ: {{diaChiHienNay}}</w:t>
      </w:r>
    </w:p>
    <w:p w14:paraId="74F5A6BB" w14:textId="77777777" w:rsidR="00DE4A93" w:rsidRPr="00DD31E7" w:rsidRDefault="00C87B96" w:rsidP="00CB7933">
      <w:pPr>
        <w:spacing w:after="0"/>
        <w:rPr>
          <w:sz w:val="26"/>
          <w:szCs w:val="26"/>
        </w:rPr>
      </w:pPr>
      <w:r w:rsidRPr="00DD31E7">
        <w:rPr>
          <w:sz w:val="26"/>
          <w:szCs w:val="26"/>
        </w:rPr>
        <w:t>MST: {{mstDoanhNghiep}}</w:t>
      </w:r>
    </w:p>
    <w:p w14:paraId="0F0A4F58" w14:textId="77777777" w:rsidR="00DE4A93" w:rsidRPr="00DD31E7" w:rsidRDefault="00C87B96" w:rsidP="00CB7933">
      <w:pPr>
        <w:spacing w:after="0"/>
        <w:rPr>
          <w:sz w:val="26"/>
          <w:szCs w:val="26"/>
        </w:rPr>
      </w:pPr>
      <w:r w:rsidRPr="00DD31E7">
        <w:rPr>
          <w:sz w:val="26"/>
          <w:szCs w:val="26"/>
        </w:rPr>
        <w:t>Điện thoại: {{soDienThoaiNguoiDaiDien}}</w:t>
      </w:r>
    </w:p>
    <w:p w14:paraId="19929CBE" w14:textId="77777777" w:rsidR="00DE4A93" w:rsidRPr="00DD31E7" w:rsidRDefault="00C87B96" w:rsidP="00CB7933">
      <w:pPr>
        <w:spacing w:after="0"/>
        <w:rPr>
          <w:sz w:val="26"/>
          <w:szCs w:val="26"/>
        </w:rPr>
      </w:pPr>
      <w:r w:rsidRPr="00DD31E7">
        <w:rPr>
          <w:sz w:val="26"/>
          <w:szCs w:val="26"/>
        </w:rPr>
        <w:t>Là chủ sở hữu phương tiện sau:</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34"/>
        <w:gridCol w:w="2127"/>
        <w:gridCol w:w="1984"/>
        <w:gridCol w:w="2011"/>
        <w:gridCol w:w="1814"/>
      </w:tblGrid>
      <w:tr w:rsidR="00DE4A93" w:rsidRPr="00DD31E7" w14:paraId="2969665B" w14:textId="77777777" w:rsidTr="00CB7933">
        <w:trPr>
          <w:jc w:val="center"/>
        </w:trPr>
        <w:tc>
          <w:tcPr>
            <w:tcW w:w="1134" w:type="dxa"/>
            <w:tcMar>
              <w:top w:w="90" w:type="dxa"/>
              <w:left w:w="70" w:type="dxa"/>
              <w:bottom w:w="90" w:type="dxa"/>
              <w:right w:w="70" w:type="dxa"/>
            </w:tcMar>
            <w:vAlign w:val="center"/>
          </w:tcPr>
          <w:p w14:paraId="2893DA39" w14:textId="77777777" w:rsidR="00DE4A93" w:rsidRPr="00DD31E7" w:rsidRDefault="00C87B96" w:rsidP="00CB7933">
            <w:pPr>
              <w:spacing w:after="0"/>
              <w:jc w:val="center"/>
              <w:rPr>
                <w:sz w:val="26"/>
                <w:szCs w:val="26"/>
              </w:rPr>
            </w:pPr>
            <w:r w:rsidRPr="00DD31E7">
              <w:rPr>
                <w:b/>
                <w:sz w:val="26"/>
                <w:szCs w:val="26"/>
              </w:rPr>
              <w:t>STT</w:t>
            </w:r>
          </w:p>
        </w:tc>
        <w:tc>
          <w:tcPr>
            <w:tcW w:w="2127" w:type="dxa"/>
            <w:tcMar>
              <w:top w:w="90" w:type="dxa"/>
              <w:left w:w="70" w:type="dxa"/>
              <w:bottom w:w="90" w:type="dxa"/>
              <w:right w:w="70" w:type="dxa"/>
            </w:tcMar>
            <w:vAlign w:val="center"/>
          </w:tcPr>
          <w:p w14:paraId="4B279532" w14:textId="77777777" w:rsidR="00DE4A93" w:rsidRPr="00DD31E7" w:rsidRDefault="00C87B96" w:rsidP="00CB7933">
            <w:pPr>
              <w:spacing w:after="0"/>
              <w:jc w:val="center"/>
              <w:rPr>
                <w:sz w:val="26"/>
                <w:szCs w:val="26"/>
              </w:rPr>
            </w:pPr>
            <w:r w:rsidRPr="00DD31E7">
              <w:rPr>
                <w:b/>
                <w:sz w:val="26"/>
                <w:szCs w:val="26"/>
              </w:rPr>
              <w:t>Biển Kiểm</w:t>
            </w:r>
            <w:r w:rsidRPr="00DD31E7">
              <w:rPr>
                <w:b/>
                <w:sz w:val="26"/>
                <w:szCs w:val="26"/>
              </w:rPr>
              <w:br/>
              <w:t>Soát</w:t>
            </w:r>
          </w:p>
        </w:tc>
        <w:tc>
          <w:tcPr>
            <w:tcW w:w="1984" w:type="dxa"/>
            <w:tcMar>
              <w:top w:w="90" w:type="dxa"/>
              <w:left w:w="70" w:type="dxa"/>
              <w:bottom w:w="90" w:type="dxa"/>
              <w:right w:w="70" w:type="dxa"/>
            </w:tcMar>
            <w:vAlign w:val="center"/>
          </w:tcPr>
          <w:p w14:paraId="48938CDC" w14:textId="77777777" w:rsidR="00DE4A93" w:rsidRPr="00DD31E7" w:rsidRDefault="00C87B96" w:rsidP="00CB7933">
            <w:pPr>
              <w:spacing w:after="0"/>
              <w:jc w:val="center"/>
              <w:rPr>
                <w:sz w:val="26"/>
                <w:szCs w:val="26"/>
              </w:rPr>
            </w:pPr>
            <w:r w:rsidRPr="00DD31E7">
              <w:rPr>
                <w:b/>
                <w:sz w:val="26"/>
                <w:szCs w:val="26"/>
              </w:rPr>
              <w:t>Hiệu Xe</w:t>
            </w:r>
          </w:p>
        </w:tc>
        <w:tc>
          <w:tcPr>
            <w:tcW w:w="2011" w:type="dxa"/>
            <w:tcMar>
              <w:top w:w="90" w:type="dxa"/>
              <w:left w:w="70" w:type="dxa"/>
              <w:bottom w:w="90" w:type="dxa"/>
              <w:right w:w="70" w:type="dxa"/>
            </w:tcMar>
            <w:vAlign w:val="center"/>
          </w:tcPr>
          <w:p w14:paraId="5F8FAAC3" w14:textId="77777777" w:rsidR="00DE4A93" w:rsidRPr="00DD31E7" w:rsidRDefault="00C87B96" w:rsidP="00CB7933">
            <w:pPr>
              <w:spacing w:after="0"/>
              <w:jc w:val="center"/>
              <w:rPr>
                <w:sz w:val="26"/>
                <w:szCs w:val="26"/>
              </w:rPr>
            </w:pPr>
            <w:r w:rsidRPr="00DD31E7">
              <w:rPr>
                <w:b/>
                <w:sz w:val="26"/>
                <w:szCs w:val="26"/>
              </w:rPr>
              <w:t>Loại Phương</w:t>
            </w:r>
            <w:r w:rsidRPr="00DD31E7">
              <w:rPr>
                <w:b/>
                <w:sz w:val="26"/>
                <w:szCs w:val="26"/>
              </w:rPr>
              <w:br/>
              <w:t>Tiện</w:t>
            </w:r>
          </w:p>
        </w:tc>
        <w:tc>
          <w:tcPr>
            <w:tcW w:w="1814" w:type="dxa"/>
            <w:tcMar>
              <w:top w:w="90" w:type="dxa"/>
              <w:left w:w="70" w:type="dxa"/>
              <w:bottom w:w="90" w:type="dxa"/>
              <w:right w:w="70" w:type="dxa"/>
            </w:tcMar>
            <w:vAlign w:val="center"/>
          </w:tcPr>
          <w:p w14:paraId="2596E8B0" w14:textId="77777777" w:rsidR="00DE4A93" w:rsidRPr="00DD31E7" w:rsidRDefault="00C87B96" w:rsidP="00CB7933">
            <w:pPr>
              <w:spacing w:after="0"/>
              <w:jc w:val="center"/>
              <w:rPr>
                <w:sz w:val="26"/>
                <w:szCs w:val="26"/>
              </w:rPr>
            </w:pPr>
            <w:r w:rsidRPr="00DD31E7">
              <w:rPr>
                <w:b/>
                <w:sz w:val="26"/>
                <w:szCs w:val="26"/>
              </w:rPr>
              <w:t>Sức Chứa /</w:t>
            </w:r>
            <w:r w:rsidRPr="00DD31E7">
              <w:rPr>
                <w:b/>
                <w:sz w:val="26"/>
                <w:szCs w:val="26"/>
              </w:rPr>
              <w:br/>
              <w:t>Tải Trọng</w:t>
            </w:r>
          </w:p>
        </w:tc>
      </w:tr>
      <w:tr w:rsidR="00DE4A93" w:rsidRPr="00DD31E7" w14:paraId="794AAC25" w14:textId="77777777" w:rsidTr="00CB7933">
        <w:trPr>
          <w:jc w:val="center"/>
        </w:trPr>
        <w:tc>
          <w:tcPr>
            <w:tcW w:w="1134" w:type="dxa"/>
            <w:tcMar>
              <w:top w:w="80" w:type="dxa"/>
              <w:left w:w="60" w:type="dxa"/>
              <w:bottom w:w="80" w:type="dxa"/>
              <w:right w:w="60" w:type="dxa"/>
            </w:tcMar>
            <w:vAlign w:val="center"/>
          </w:tcPr>
          <w:p w14:paraId="4B88704C" w14:textId="77777777" w:rsidR="00DE4A93" w:rsidRPr="00DD31E7" w:rsidRDefault="00C87B96" w:rsidP="00CB7933">
            <w:pPr>
              <w:spacing w:after="0"/>
              <w:jc w:val="center"/>
              <w:rPr>
                <w:sz w:val="26"/>
                <w:szCs w:val="26"/>
              </w:rPr>
            </w:pPr>
            <w:r w:rsidRPr="00DD31E7">
              <w:rPr>
                <w:sz w:val="26"/>
                <w:szCs w:val="26"/>
              </w:rPr>
              <w:t>1</w:t>
            </w:r>
          </w:p>
        </w:tc>
        <w:tc>
          <w:tcPr>
            <w:tcW w:w="2127" w:type="dxa"/>
            <w:tcMar>
              <w:top w:w="80" w:type="dxa"/>
              <w:left w:w="60" w:type="dxa"/>
              <w:bottom w:w="80" w:type="dxa"/>
              <w:right w:w="60" w:type="dxa"/>
            </w:tcMar>
            <w:vAlign w:val="center"/>
          </w:tcPr>
          <w:p w14:paraId="4C48F923" w14:textId="77777777" w:rsidR="00DE4A93" w:rsidRPr="00DD31E7" w:rsidRDefault="00C87B96" w:rsidP="00CB7933">
            <w:pPr>
              <w:spacing w:after="0"/>
              <w:jc w:val="center"/>
              <w:rPr>
                <w:sz w:val="26"/>
                <w:szCs w:val="26"/>
              </w:rPr>
            </w:pPr>
            <w:r w:rsidRPr="00DD31E7">
              <w:rPr>
                <w:b/>
                <w:sz w:val="26"/>
                <w:szCs w:val="26"/>
              </w:rPr>
              <w:t>{{bienKiemSoat}}</w:t>
            </w:r>
          </w:p>
        </w:tc>
        <w:tc>
          <w:tcPr>
            <w:tcW w:w="1984" w:type="dxa"/>
            <w:tcMar>
              <w:top w:w="80" w:type="dxa"/>
              <w:left w:w="60" w:type="dxa"/>
              <w:bottom w:w="80" w:type="dxa"/>
              <w:right w:w="60" w:type="dxa"/>
            </w:tcMar>
            <w:vAlign w:val="center"/>
          </w:tcPr>
          <w:p w14:paraId="268A9247" w14:textId="77777777" w:rsidR="00DE4A93" w:rsidRPr="00DD31E7" w:rsidRDefault="00C87B96" w:rsidP="00CB7933">
            <w:pPr>
              <w:spacing w:after="0"/>
              <w:jc w:val="center"/>
              <w:rPr>
                <w:sz w:val="26"/>
                <w:szCs w:val="26"/>
              </w:rPr>
            </w:pPr>
            <w:r w:rsidRPr="00DD31E7">
              <w:rPr>
                <w:b/>
                <w:sz w:val="26"/>
                <w:szCs w:val="26"/>
              </w:rPr>
              <w:t>{{nhanHieuXe}}</w:t>
            </w:r>
          </w:p>
        </w:tc>
        <w:tc>
          <w:tcPr>
            <w:tcW w:w="2011" w:type="dxa"/>
            <w:tcMar>
              <w:top w:w="80" w:type="dxa"/>
              <w:left w:w="60" w:type="dxa"/>
              <w:bottom w:w="80" w:type="dxa"/>
              <w:right w:w="60" w:type="dxa"/>
            </w:tcMar>
            <w:vAlign w:val="center"/>
          </w:tcPr>
          <w:p w14:paraId="2D1A6A1D" w14:textId="77777777" w:rsidR="00DE4A93" w:rsidRPr="00DD31E7" w:rsidRDefault="00C87B96" w:rsidP="00CB7933">
            <w:pPr>
              <w:spacing w:after="0"/>
              <w:jc w:val="center"/>
              <w:rPr>
                <w:sz w:val="26"/>
                <w:szCs w:val="26"/>
              </w:rPr>
            </w:pPr>
            <w:r w:rsidRPr="00DD31E7">
              <w:rPr>
                <w:b/>
                <w:sz w:val="26"/>
                <w:szCs w:val="26"/>
              </w:rPr>
              <w:t>{{loaiPhuongTien}}</w:t>
            </w:r>
          </w:p>
        </w:tc>
        <w:tc>
          <w:tcPr>
            <w:tcW w:w="1814" w:type="dxa"/>
            <w:tcMar>
              <w:top w:w="80" w:type="dxa"/>
              <w:left w:w="60" w:type="dxa"/>
              <w:bottom w:w="80" w:type="dxa"/>
              <w:right w:w="60" w:type="dxa"/>
            </w:tcMar>
            <w:vAlign w:val="center"/>
          </w:tcPr>
          <w:p w14:paraId="6965967A" w14:textId="77777777" w:rsidR="00DE4A93" w:rsidRPr="00DD31E7" w:rsidRDefault="00C87B96" w:rsidP="00CB7933">
            <w:pPr>
              <w:spacing w:after="0"/>
              <w:jc w:val="center"/>
              <w:rPr>
                <w:sz w:val="26"/>
                <w:szCs w:val="26"/>
              </w:rPr>
            </w:pPr>
            <w:r w:rsidRPr="00DD31E7">
              <w:rPr>
                <w:b/>
                <w:sz w:val="26"/>
                <w:szCs w:val="26"/>
              </w:rPr>
              <w:t>{{gopTaiTrongSoCho}}</w:t>
            </w:r>
          </w:p>
        </w:tc>
      </w:tr>
    </w:tbl>
    <w:p w14:paraId="40BB01E0" w14:textId="6DF59E81" w:rsidR="00DE4A93" w:rsidRPr="00DD31E7" w:rsidRDefault="00C87B96" w:rsidP="00CB7933">
      <w:pPr>
        <w:spacing w:after="60"/>
        <w:rPr>
          <w:sz w:val="26"/>
          <w:szCs w:val="26"/>
        </w:rPr>
      </w:pPr>
      <w:r w:rsidRPr="00DD31E7">
        <w:rPr>
          <w:sz w:val="26"/>
          <w:szCs w:val="26"/>
        </w:rPr>
        <w:t xml:space="preserve">Hiện nay {{tenKhachHang}} đang là xã viên của </w:t>
      </w:r>
      <w:r w:rsidR="00B13D10">
        <w:rPr>
          <w:sz w:val="26"/>
          <w:szCs w:val="26"/>
        </w:rPr>
        <w:t>{{</w:t>
      </w:r>
      <w:r w:rsidR="00B13D10" w:rsidRPr="00B13D10">
        <w:rPr>
          <w:sz w:val="26"/>
          <w:szCs w:val="26"/>
        </w:rPr>
        <w:t>tenRutGonDonViHTX</w:t>
      </w:r>
      <w:r w:rsidR="00B13D10">
        <w:rPr>
          <w:sz w:val="26"/>
          <w:szCs w:val="26"/>
        </w:rPr>
        <w:t>}}</w:t>
      </w:r>
      <w:r w:rsidRPr="00DD31E7">
        <w:rPr>
          <w:sz w:val="26"/>
          <w:szCs w:val="26"/>
        </w:rPr>
        <w:t>. Đơn vị đã đóng đầy đủ phí quản lý Hợp Tác Xã và các loại phí khác, phương tiện này hiện đang hoạt động kinh doanh vận tải cho hợp tác xã.</w:t>
      </w:r>
    </w:p>
    <w:p w14:paraId="6143C0B8" w14:textId="2160A084" w:rsidR="00DE4A93" w:rsidRPr="00DD31E7" w:rsidRDefault="00C87B96" w:rsidP="00CB7933">
      <w:pPr>
        <w:spacing w:after="60"/>
        <w:rPr>
          <w:sz w:val="26"/>
          <w:szCs w:val="26"/>
        </w:rPr>
      </w:pPr>
      <w:r w:rsidRPr="00DD31E7">
        <w:rPr>
          <w:b/>
          <w:i/>
          <w:sz w:val="26"/>
          <w:szCs w:val="26"/>
        </w:rPr>
        <w:t>Giấy xác nhận này có hiệu lực đến ngày {{</w:t>
      </w:r>
      <w:r w:rsidR="00454C5C" w:rsidRPr="00454C5C">
        <w:rPr>
          <w:b/>
          <w:i/>
          <w:sz w:val="26"/>
          <w:szCs w:val="26"/>
        </w:rPr>
        <w:t>ngayHetHanPhuHieu</w:t>
      </w:r>
      <w:r w:rsidRPr="00DD31E7">
        <w:rPr>
          <w:b/>
          <w:i/>
          <w:sz w:val="26"/>
          <w:szCs w:val="26"/>
        </w:rPr>
        <w:t>_dd}} tháng {{</w:t>
      </w:r>
      <w:r w:rsidR="00D17C78" w:rsidRPr="00D17C78">
        <w:rPr>
          <w:b/>
          <w:i/>
          <w:sz w:val="26"/>
          <w:szCs w:val="26"/>
        </w:rPr>
        <w:t>ngayHetHanPhuHieu</w:t>
      </w:r>
      <w:r w:rsidRPr="00DD31E7">
        <w:rPr>
          <w:b/>
          <w:i/>
          <w:sz w:val="26"/>
          <w:szCs w:val="26"/>
        </w:rPr>
        <w:t>_MM}} năm {{</w:t>
      </w:r>
      <w:r w:rsidR="00D17C78" w:rsidRPr="00D17C78">
        <w:rPr>
          <w:b/>
          <w:i/>
          <w:sz w:val="26"/>
          <w:szCs w:val="26"/>
        </w:rPr>
        <w:t>ngayHetHanPhuHieu</w:t>
      </w:r>
      <w:r w:rsidRPr="00DD31E7">
        <w:rPr>
          <w:b/>
          <w:i/>
          <w:sz w:val="26"/>
          <w:szCs w:val="26"/>
        </w:rPr>
        <w:t>_yyyy}}.</w:t>
      </w:r>
    </w:p>
    <w:p w14:paraId="7F454495" w14:textId="77777777" w:rsidR="00DE4A93" w:rsidRDefault="00C87B96" w:rsidP="00CB7933">
      <w:pPr>
        <w:spacing w:after="80"/>
        <w:rPr>
          <w:sz w:val="26"/>
          <w:szCs w:val="26"/>
        </w:rPr>
      </w:pPr>
      <w:r w:rsidRPr="00DD31E7">
        <w:rPr>
          <w:sz w:val="26"/>
          <w:szCs w:val="26"/>
        </w:rPr>
        <w:t>Kính mong Quý cơ quan chức năng tạo mọi điều kiện thuận lợi để các phương tiện hoạt động thuận lợi.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DD31E7" w14:paraId="7B22D917" w14:textId="77777777" w:rsidTr="00DD31E7">
        <w:tc>
          <w:tcPr>
            <w:tcW w:w="4643" w:type="dxa"/>
          </w:tcPr>
          <w:p w14:paraId="7B03CD4F" w14:textId="77777777" w:rsidR="00DD31E7" w:rsidRDefault="00DD31E7" w:rsidP="00CB7933">
            <w:pPr>
              <w:spacing w:after="80"/>
              <w:rPr>
                <w:sz w:val="26"/>
                <w:szCs w:val="26"/>
              </w:rPr>
            </w:pPr>
          </w:p>
        </w:tc>
        <w:tc>
          <w:tcPr>
            <w:tcW w:w="4644" w:type="dxa"/>
          </w:tcPr>
          <w:p w14:paraId="0B57190B" w14:textId="70E530E1" w:rsidR="00DD31E7" w:rsidRDefault="000233C7" w:rsidP="00DD31E7">
            <w:pPr>
              <w:jc w:val="center"/>
            </w:pPr>
            <w:r>
              <w:rPr>
                <w:i/>
                <w:sz w:val="24"/>
              </w:rPr>
              <w:t xml:space="preserve">TP.HCM, </w:t>
            </w:r>
            <w:r w:rsidR="00DD31E7">
              <w:rPr>
                <w:i/>
                <w:sz w:val="24"/>
              </w:rPr>
              <w:t>{{ngayTraHoSoPhuHieu_dd}} tháng {{ngayTraHoSoPhuHieu_MM}} năm {{ngayTraHoSoPhuHieu_yyyy}}</w:t>
            </w:r>
          </w:p>
          <w:p w14:paraId="2768719F" w14:textId="77777777" w:rsidR="00DD31E7" w:rsidRDefault="00DD31E7" w:rsidP="00DD31E7">
            <w:pPr>
              <w:jc w:val="center"/>
            </w:pPr>
            <w:r>
              <w:rPr>
                <w:b/>
                <w:sz w:val="26"/>
              </w:rPr>
              <w:t>GIÁM ĐỐC</w:t>
            </w:r>
          </w:p>
          <w:p w14:paraId="6CDBA432" w14:textId="5D97EC5A" w:rsidR="00DD31E7" w:rsidRDefault="00DD31E7" w:rsidP="00DD31E7">
            <w:pPr>
              <w:jc w:val="center"/>
              <w:rPr>
                <w:sz w:val="24"/>
              </w:rPr>
            </w:pPr>
          </w:p>
          <w:p w14:paraId="4136FE49" w14:textId="77777777" w:rsidR="00DD31E7" w:rsidRDefault="00DD31E7" w:rsidP="00DD31E7">
            <w:pPr>
              <w:jc w:val="center"/>
              <w:rPr>
                <w:sz w:val="24"/>
              </w:rPr>
            </w:pPr>
          </w:p>
          <w:p w14:paraId="69AF62CE" w14:textId="77777777" w:rsidR="00DA44D3" w:rsidRDefault="00DA44D3" w:rsidP="00DD31E7">
            <w:pPr>
              <w:jc w:val="center"/>
              <w:rPr>
                <w:sz w:val="24"/>
              </w:rPr>
            </w:pPr>
          </w:p>
          <w:p w14:paraId="0BD3C39C" w14:textId="77777777" w:rsidR="00DA44D3" w:rsidRDefault="00DA44D3" w:rsidP="00DD31E7">
            <w:pPr>
              <w:jc w:val="center"/>
              <w:rPr>
                <w:sz w:val="24"/>
              </w:rPr>
            </w:pPr>
          </w:p>
          <w:p w14:paraId="75C6148D" w14:textId="77777777" w:rsidR="00DD31E7" w:rsidRDefault="00DD31E7" w:rsidP="00DD31E7">
            <w:pPr>
              <w:jc w:val="center"/>
            </w:pPr>
          </w:p>
          <w:p w14:paraId="4B0F63DA" w14:textId="285326B1" w:rsidR="00DD31E7" w:rsidRDefault="00DD31E7" w:rsidP="00DD31E7">
            <w:pPr>
              <w:jc w:val="center"/>
            </w:pPr>
          </w:p>
          <w:p w14:paraId="5BE85572" w14:textId="4FCB331A" w:rsidR="00DD31E7" w:rsidRDefault="00D248CA" w:rsidP="00DD31E7">
            <w:pPr>
              <w:spacing w:after="80"/>
              <w:jc w:val="center"/>
              <w:rPr>
                <w:sz w:val="26"/>
                <w:szCs w:val="26"/>
              </w:rPr>
            </w:pPr>
            <w:r w:rsidRPr="00D248CA">
              <w:rPr>
                <w:b/>
                <w:sz w:val="26"/>
              </w:rPr>
              <w:t>{{nguoiDaiDienDonViHTX}}</w:t>
            </w:r>
          </w:p>
        </w:tc>
      </w:tr>
    </w:tbl>
    <w:p w14:paraId="12CAA7F4" w14:textId="77777777" w:rsidR="00DD31E7" w:rsidRPr="00DD31E7" w:rsidRDefault="00DD31E7" w:rsidP="00CB7933">
      <w:pPr>
        <w:spacing w:after="80"/>
        <w:rPr>
          <w:sz w:val="26"/>
          <w:szCs w:val="26"/>
        </w:rPr>
      </w:pPr>
    </w:p>
    <w:p w14:paraId="0BB8A3B3" w14:textId="77777777" w:rsidR="00C87B96" w:rsidRDefault="00C87B96" w:rsidP="00CB7933"/>
    <w:sectPr w:rsidR="00C87B96" w:rsidSect="00DD31E7">
      <w:pgSz w:w="11906" w:h="16838"/>
      <w:pgMar w:top="1134" w:right="1134" w:bottom="142"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051157">
    <w:abstractNumId w:val="8"/>
  </w:num>
  <w:num w:numId="2" w16cid:durableId="779763819">
    <w:abstractNumId w:val="6"/>
  </w:num>
  <w:num w:numId="3" w16cid:durableId="2023436664">
    <w:abstractNumId w:val="5"/>
  </w:num>
  <w:num w:numId="4" w16cid:durableId="1950971306">
    <w:abstractNumId w:val="4"/>
  </w:num>
  <w:num w:numId="5" w16cid:durableId="956760679">
    <w:abstractNumId w:val="7"/>
  </w:num>
  <w:num w:numId="6" w16cid:durableId="1297220941">
    <w:abstractNumId w:val="3"/>
  </w:num>
  <w:num w:numId="7" w16cid:durableId="898974502">
    <w:abstractNumId w:val="2"/>
  </w:num>
  <w:num w:numId="8" w16cid:durableId="141655067">
    <w:abstractNumId w:val="1"/>
  </w:num>
  <w:num w:numId="9" w16cid:durableId="129371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3C7"/>
    <w:rsid w:val="00034616"/>
    <w:rsid w:val="0003696D"/>
    <w:rsid w:val="0006063C"/>
    <w:rsid w:val="000D3365"/>
    <w:rsid w:val="0012052C"/>
    <w:rsid w:val="0015074B"/>
    <w:rsid w:val="0029639D"/>
    <w:rsid w:val="00326F90"/>
    <w:rsid w:val="00454C5C"/>
    <w:rsid w:val="00643A14"/>
    <w:rsid w:val="008167B2"/>
    <w:rsid w:val="009B2B82"/>
    <w:rsid w:val="00AA1D8D"/>
    <w:rsid w:val="00B13D10"/>
    <w:rsid w:val="00B47730"/>
    <w:rsid w:val="00C87B96"/>
    <w:rsid w:val="00CB0664"/>
    <w:rsid w:val="00CB7933"/>
    <w:rsid w:val="00D17C78"/>
    <w:rsid w:val="00D248CA"/>
    <w:rsid w:val="00DA44D3"/>
    <w:rsid w:val="00DD31E7"/>
    <w:rsid w:val="00DE4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55387"/>
  <w14:defaultImageDpi w14:val="300"/>
  <w15:docId w15:val="{547DA964-6678-4DF6-9158-637A7B6B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07EA2-1B3E-4F4C-BB15-C570116CD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Trường Mai Nhựt</cp:lastModifiedBy>
  <cp:revision>11</cp:revision>
  <dcterms:created xsi:type="dcterms:W3CDTF">2013-12-23T23:15:00Z</dcterms:created>
  <dcterms:modified xsi:type="dcterms:W3CDTF">2026-05-06T09:33:00Z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2026-03-29T15:48:40Z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a5ed6477-250f-4c2a-a783-7e8705aad6ac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