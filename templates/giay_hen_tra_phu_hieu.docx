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758"/>
        <w:gridCol w:w="5312"/>
        <w:gridCol w:w="995"/>
      </w:tblGrid>
      <w:tr w:rsidR="00041A37" w14:paraId="7F9BD861" w14:textId="77777777" w:rsidTr="00E53681">
        <w:trPr>
          <w:jc w:val="center"/>
        </w:trPr>
        <w:tc>
          <w:tcPr>
            <w:tcW w:w="37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F68882" w14:textId="77777777" w:rsidR="00041A37" w:rsidRDefault="00EB1946" w:rsidP="00E53681">
            <w:pPr>
              <w:spacing w:after="0" w:line="240" w:lineRule="auto"/>
              <w:jc w:val="center"/>
            </w:pPr>
            <w:r>
              <w:rPr>
                <w:b/>
              </w:rPr>
              <w:t>SỞ XÂY DỰNG TP.HCM</w:t>
            </w:r>
          </w:p>
          <w:p w14:paraId="67DF914E" w14:textId="77777777" w:rsidR="00041A37" w:rsidRDefault="00EB1946" w:rsidP="00E53681">
            <w:pPr>
              <w:spacing w:after="0" w:line="240" w:lineRule="auto"/>
              <w:jc w:val="center"/>
            </w:pPr>
            <w:r>
              <w:t>------------------------</w:t>
            </w:r>
          </w:p>
          <w:p w14:paraId="06D65261" w14:textId="4E6E7174" w:rsidR="00041A37" w:rsidRDefault="00F401A8" w:rsidP="00E53681">
            <w:pPr>
              <w:spacing w:after="0" w:line="240" w:lineRule="auto"/>
              <w:jc w:val="center"/>
            </w:pPr>
            <w:r w:rsidRPr="00F401A8">
              <w:rPr>
                <w:b/>
              </w:rPr>
              <w:t>{{tenDonViHTX}}</w:t>
            </w:r>
          </w:p>
        </w:tc>
        <w:tc>
          <w:tcPr>
            <w:tcW w:w="6307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22FC12" w14:textId="77777777" w:rsidR="00041A37" w:rsidRDefault="00EB1946" w:rsidP="00E15929">
            <w:pPr>
              <w:spacing w:after="0" w:line="240" w:lineRule="auto"/>
              <w:ind w:left="-135"/>
              <w:jc w:val="center"/>
            </w:pPr>
            <w:r>
              <w:rPr>
                <w:b/>
              </w:rPr>
              <w:t>CỘNG HÒA XÃ HỘI CHỦ NGHĨA VIỆT NAM</w:t>
            </w:r>
          </w:p>
          <w:p w14:paraId="442D3E84" w14:textId="77777777" w:rsidR="00041A37" w:rsidRDefault="00EB1946" w:rsidP="00E15929">
            <w:pPr>
              <w:spacing w:after="0" w:line="240" w:lineRule="auto"/>
              <w:ind w:left="-135"/>
              <w:jc w:val="center"/>
            </w:pPr>
            <w:r>
              <w:rPr>
                <w:b/>
              </w:rPr>
              <w:t>Độc lập - Tự do - Hạnh phúc</w:t>
            </w:r>
          </w:p>
          <w:p w14:paraId="16C43116" w14:textId="77777777" w:rsidR="00041A37" w:rsidRDefault="00EB1946" w:rsidP="00E15929">
            <w:pPr>
              <w:spacing w:after="0" w:line="240" w:lineRule="auto"/>
              <w:ind w:left="-135"/>
              <w:jc w:val="center"/>
            </w:pPr>
            <w:r>
              <w:rPr>
                <w:b/>
              </w:rPr>
              <w:t>*****</w:t>
            </w:r>
          </w:p>
        </w:tc>
      </w:tr>
      <w:tr w:rsidR="00041A37" w14:paraId="3F46AA0E" w14:textId="77777777" w:rsidTr="00E53681">
        <w:trPr>
          <w:gridAfter w:val="1"/>
          <w:wAfter w:w="995" w:type="dxa"/>
          <w:jc w:val="center"/>
        </w:trPr>
        <w:tc>
          <w:tcPr>
            <w:tcW w:w="3758" w:type="dxa"/>
            <w:tcMar>
              <w:top w:w="80" w:type="dxa"/>
              <w:left w:w="0" w:type="dxa"/>
              <w:bottom w:w="0" w:type="dxa"/>
              <w:right w:w="0" w:type="dxa"/>
            </w:tcMar>
          </w:tcPr>
          <w:p w14:paraId="18C8F4B5" w14:textId="77777777" w:rsidR="00041A37" w:rsidRDefault="00EB1946" w:rsidP="00E53681">
            <w:pPr>
              <w:spacing w:before="40" w:after="0" w:line="240" w:lineRule="auto"/>
              <w:jc w:val="center"/>
            </w:pPr>
            <w:r>
              <w:t>Số:  {{maSoHopDong}}</w:t>
            </w:r>
          </w:p>
        </w:tc>
        <w:tc>
          <w:tcPr>
            <w:tcW w:w="5312" w:type="dxa"/>
            <w:tcMar>
              <w:top w:w="80" w:type="dxa"/>
              <w:left w:w="0" w:type="dxa"/>
              <w:bottom w:w="0" w:type="dxa"/>
              <w:right w:w="0" w:type="dxa"/>
            </w:tcMar>
          </w:tcPr>
          <w:p w14:paraId="706073C8" w14:textId="77777777" w:rsidR="00041A37" w:rsidRDefault="00FC6F03">
            <w:pPr>
              <w:spacing w:before="40" w:after="0" w:line="240" w:lineRule="auto"/>
              <w:jc w:val="right"/>
            </w:pPr>
            <w:r>
              <w:rPr>
                <w:i/>
                <w:sz w:val="24"/>
              </w:rPr>
              <w:t>N</w:t>
            </w:r>
            <w:r w:rsidR="00EB1946">
              <w:rPr>
                <w:i/>
                <w:sz w:val="24"/>
              </w:rPr>
              <w:t>gày {{ngayKyHopDong_dd}} tháng {{ngayKyHopDong_MM}} năm {{ngayKyHopDong_yyyy}}</w:t>
            </w:r>
          </w:p>
        </w:tc>
      </w:tr>
    </w:tbl>
    <w:p w14:paraId="14F6B23B" w14:textId="77777777" w:rsidR="00041A37" w:rsidRDefault="00EB1946">
      <w:pPr>
        <w:spacing w:before="200" w:line="240" w:lineRule="auto"/>
        <w:jc w:val="center"/>
      </w:pPr>
      <w:r>
        <w:rPr>
          <w:b/>
          <w:sz w:val="32"/>
        </w:rPr>
        <w:t>GIẤY TIẾP NHẬN HỒ SƠ VÀ HẸN TRẢ KẾT QUẢ</w:t>
      </w:r>
    </w:p>
    <w:p w14:paraId="57203E6D" w14:textId="41DA16BC" w:rsidR="00041A37" w:rsidRDefault="00F401A8">
      <w:pPr>
        <w:spacing w:after="100"/>
      </w:pPr>
      <w:r w:rsidRPr="00F401A8">
        <w:rPr>
          <w:b/>
        </w:rPr>
        <w:t>{{tenDonViHTX}}</w:t>
      </w:r>
      <w:r w:rsidR="00EB1946">
        <w:rPr>
          <w:b/>
        </w:rPr>
        <w:t xml:space="preserve"> đã tiếp nhận hồ sơ của Ông/Bà: {{tenKhachHang}}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041A37" w14:paraId="5E0B15E7" w14:textId="77777777">
        <w:trPr>
          <w:jc w:val="center"/>
        </w:trPr>
        <w:tc>
          <w:tcPr>
            <w:tcW w:w="45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07AFE5" w14:textId="77777777" w:rsidR="00041A37" w:rsidRDefault="00EB1946">
            <w:pPr>
              <w:spacing w:after="0"/>
            </w:pPr>
            <w:r>
              <w:t xml:space="preserve">Biển số xe:  </w:t>
            </w:r>
            <w:r w:rsidRPr="00E15929">
              <w:rPr>
                <w:b/>
              </w:rPr>
              <w:t>{{bienKiemSoat}}</w:t>
            </w:r>
          </w:p>
        </w:tc>
        <w:tc>
          <w:tcPr>
            <w:tcW w:w="45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F3A4EE" w14:textId="77777777" w:rsidR="00041A37" w:rsidRDefault="00EB1946">
            <w:pPr>
              <w:spacing w:after="0"/>
            </w:pPr>
            <w:r>
              <w:t xml:space="preserve">Loại phương tiện:  </w:t>
            </w:r>
            <w:r w:rsidRPr="00E15929">
              <w:rPr>
                <w:b/>
              </w:rPr>
              <w:t>{{loaiPhuongTien}}</w:t>
            </w:r>
          </w:p>
        </w:tc>
      </w:tr>
    </w:tbl>
    <w:p w14:paraId="6A5417C8" w14:textId="1C2126DC" w:rsidR="00041A37" w:rsidRDefault="00EB1946" w:rsidP="00307D53">
      <w:pPr>
        <w:spacing w:after="40"/>
        <w:jc w:val="both"/>
      </w:pPr>
      <w:r>
        <w:t xml:space="preserve">- Nội dung đề nghị Sở Xây Dựng </w:t>
      </w:r>
      <w:r w:rsidR="008C77A9">
        <w:t>{{</w:t>
      </w:r>
      <w:r w:rsidR="008C77A9" w:rsidRPr="008C77A9">
        <w:t>tinhThanh</w:t>
      </w:r>
      <w:r w:rsidR="008C77A9">
        <w:t>}}</w:t>
      </w:r>
      <w:r>
        <w:t xml:space="preserve"> cấp phù hiệu cho xe kinh doanh vận tải.</w:t>
      </w:r>
    </w:p>
    <w:p w14:paraId="37213DD5" w14:textId="35D1F135" w:rsidR="00041A37" w:rsidRDefault="00EB1946" w:rsidP="00307D53">
      <w:pPr>
        <w:spacing w:after="40"/>
        <w:jc w:val="both"/>
      </w:pPr>
      <w:r>
        <w:t xml:space="preserve">- Thời gian giải quyết hồ sơ theo quy định của Sở Xây Dựng </w:t>
      </w:r>
      <w:r w:rsidR="008C77A9">
        <w:t>{{</w:t>
      </w:r>
      <w:r w:rsidR="008C77A9" w:rsidRPr="008C77A9">
        <w:t>tinhThanh</w:t>
      </w:r>
      <w:r w:rsidR="008C77A9">
        <w:t>}}</w:t>
      </w:r>
      <w:r>
        <w:t xml:space="preserve"> là 10 ngày kể từ ngày tiếp nhận hồ sơ phương tiện.</w:t>
      </w:r>
    </w:p>
    <w:p w14:paraId="114DD69E" w14:textId="4CEF7318" w:rsidR="00041A37" w:rsidRDefault="00EB1946" w:rsidP="00307D53">
      <w:pPr>
        <w:spacing w:after="40"/>
        <w:jc w:val="both"/>
      </w:pPr>
      <w:r>
        <w:t>- Thời gian nhận hồ sơ:  {{</w:t>
      </w:r>
      <w:r w:rsidR="007B141A" w:rsidRPr="007B141A">
        <w:t>ngayKyHopDong</w:t>
      </w:r>
      <w:r>
        <w:t>}}</w:t>
      </w:r>
    </w:p>
    <w:p w14:paraId="722F34C0" w14:textId="77777777" w:rsidR="00041A37" w:rsidRDefault="00EB1946" w:rsidP="00307D53">
      <w:pPr>
        <w:spacing w:after="40"/>
        <w:jc w:val="both"/>
      </w:pPr>
      <w:r>
        <w:t>- Thời gian trả kết quả, sau 13h ngày:  {{ngayKyHopDong_cong10Ngay}}</w:t>
      </w:r>
    </w:p>
    <w:p w14:paraId="1807A349" w14:textId="77777777" w:rsidR="00041A37" w:rsidRDefault="00EB1946" w:rsidP="00307D53">
      <w:pPr>
        <w:spacing w:before="120" w:after="40"/>
        <w:jc w:val="both"/>
      </w:pPr>
      <w:r>
        <w:rPr>
          <w:b/>
          <w:i/>
        </w:rPr>
        <w:t>Lưu ý:</w:t>
      </w:r>
    </w:p>
    <w:p w14:paraId="780FF2F8" w14:textId="4DF189D1" w:rsidR="00041A37" w:rsidRDefault="00EB1946" w:rsidP="00307D53">
      <w:pPr>
        <w:spacing w:after="20"/>
        <w:jc w:val="both"/>
      </w:pPr>
      <w:r>
        <w:t xml:space="preserve">• </w:t>
      </w:r>
      <w:r w:rsidR="00F401A8" w:rsidRPr="00F401A8">
        <w:t>{{tenDonViHTX}}</w:t>
      </w:r>
      <w:r>
        <w:t xml:space="preserve"> không chịu trách nhiệm cho hồ sơ xe do định vị chưa truyền dữ liệu về Tổng Cục Đường Bộ.</w:t>
      </w:r>
    </w:p>
    <w:p w14:paraId="16E910ED" w14:textId="77777777" w:rsidR="00041A37" w:rsidRDefault="00EB1946" w:rsidP="00307D53">
      <w:pPr>
        <w:spacing w:after="20"/>
        <w:jc w:val="both"/>
      </w:pPr>
      <w:r>
        <w:t>• Trong thời gian chờ Sở Xây Dựng trả kết quả thì chủ xe không được phép hoạt động kinh doanh vận tải.</w:t>
      </w:r>
    </w:p>
    <w:p w14:paraId="063B1F41" w14:textId="77777777" w:rsidR="00041A37" w:rsidRDefault="00EB1946" w:rsidP="00307D53">
      <w:pPr>
        <w:spacing w:after="20"/>
        <w:jc w:val="both"/>
      </w:pPr>
      <w:r>
        <w:t>• Xe phải đăng kiểm lại có kinh doanh theo quy định của Sở Xây Dựng, đổi hoặc mua mới bảo hiểm bắt buộc dân sự có kinh doanh.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3"/>
        <w:gridCol w:w="4644"/>
      </w:tblGrid>
      <w:tr w:rsidR="00057A87" w14:paraId="097652EC" w14:textId="77777777" w:rsidTr="00545B68">
        <w:tc>
          <w:tcPr>
            <w:tcW w:w="4643" w:type="dxa"/>
          </w:tcPr>
          <w:p w14:paraId="46A6AAAB" w14:textId="77777777" w:rsidR="00057A87" w:rsidRDefault="00057A87" w:rsidP="00307D53">
            <w:pPr>
              <w:spacing w:after="20"/>
              <w:jc w:val="both"/>
            </w:pPr>
          </w:p>
        </w:tc>
        <w:tc>
          <w:tcPr>
            <w:tcW w:w="4644" w:type="dxa"/>
          </w:tcPr>
          <w:p w14:paraId="39B62122" w14:textId="77777777" w:rsidR="00057A87" w:rsidRDefault="00057A87" w:rsidP="00057A87">
            <w:pPr>
              <w:spacing w:before="200"/>
              <w:jc w:val="center"/>
              <w:rPr>
                <w:b/>
              </w:rPr>
            </w:pPr>
            <w:r>
              <w:rPr>
                <w:b/>
              </w:rPr>
              <w:t>BỘ PHẬN TIẾP NHẬN HỒ SƠ</w:t>
            </w:r>
          </w:p>
          <w:p w14:paraId="09301D9D" w14:textId="77777777" w:rsidR="00057A87" w:rsidRDefault="00057A87" w:rsidP="00057A87">
            <w:pPr>
              <w:spacing w:before="200"/>
              <w:jc w:val="center"/>
              <w:rPr>
                <w:b/>
              </w:rPr>
            </w:pPr>
          </w:p>
          <w:p w14:paraId="249BF44F" w14:textId="77777777" w:rsidR="00057A87" w:rsidRDefault="00057A87" w:rsidP="00057A87">
            <w:pPr>
              <w:spacing w:before="200"/>
              <w:jc w:val="center"/>
              <w:rPr>
                <w:b/>
              </w:rPr>
            </w:pPr>
          </w:p>
          <w:p w14:paraId="3A42C5AA" w14:textId="77777777" w:rsidR="00057A87" w:rsidRDefault="00057A87" w:rsidP="00057A87">
            <w:pPr>
              <w:spacing w:before="200"/>
              <w:jc w:val="center"/>
              <w:rPr>
                <w:b/>
              </w:rPr>
            </w:pPr>
          </w:p>
          <w:p w14:paraId="02EE4268" w14:textId="5669D690" w:rsidR="00057A87" w:rsidRDefault="00446D28" w:rsidP="00446D28">
            <w:pPr>
              <w:spacing w:after="20"/>
              <w:jc w:val="center"/>
            </w:pPr>
            <w:r w:rsidRPr="00446D28">
              <w:rPr>
                <w:b/>
              </w:rPr>
              <w:t>{{</w:t>
            </w:r>
            <w:r w:rsidR="00830F37" w:rsidRPr="00830F37">
              <w:rPr>
                <w:b/>
              </w:rPr>
              <w:t>nguoiDaiDienKyTen</w:t>
            </w:r>
            <w:r w:rsidRPr="00446D28">
              <w:rPr>
                <w:b/>
              </w:rPr>
              <w:t>}}</w:t>
            </w:r>
          </w:p>
        </w:tc>
      </w:tr>
    </w:tbl>
    <w:p w14:paraId="4551B5AF" w14:textId="77777777" w:rsidR="00EB1946" w:rsidRDefault="00EB1946"/>
    <w:sectPr w:rsidR="00EB1946" w:rsidSect="00034616">
      <w:pgSz w:w="11906" w:h="16838"/>
      <w:pgMar w:top="1134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1990329">
    <w:abstractNumId w:val="8"/>
  </w:num>
  <w:num w:numId="2" w16cid:durableId="250552718">
    <w:abstractNumId w:val="6"/>
  </w:num>
  <w:num w:numId="3" w16cid:durableId="1944603860">
    <w:abstractNumId w:val="5"/>
  </w:num>
  <w:num w:numId="4" w16cid:durableId="493030579">
    <w:abstractNumId w:val="4"/>
  </w:num>
  <w:num w:numId="5" w16cid:durableId="1309748297">
    <w:abstractNumId w:val="7"/>
  </w:num>
  <w:num w:numId="6" w16cid:durableId="375399991">
    <w:abstractNumId w:val="3"/>
  </w:num>
  <w:num w:numId="7" w16cid:durableId="2051028782">
    <w:abstractNumId w:val="2"/>
  </w:num>
  <w:num w:numId="8" w16cid:durableId="650015891">
    <w:abstractNumId w:val="1"/>
  </w:num>
  <w:num w:numId="9" w16cid:durableId="1739789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96D"/>
    <w:rsid w:val="00041A37"/>
    <w:rsid w:val="00057A87"/>
    <w:rsid w:val="0006063C"/>
    <w:rsid w:val="0015074B"/>
    <w:rsid w:val="0029639D"/>
    <w:rsid w:val="00307D53"/>
    <w:rsid w:val="00326F90"/>
    <w:rsid w:val="00446D28"/>
    <w:rsid w:val="00545B68"/>
    <w:rsid w:val="007B141A"/>
    <w:rsid w:val="00830F37"/>
    <w:rsid w:val="008C77A9"/>
    <w:rsid w:val="00AA1D8D"/>
    <w:rsid w:val="00B47730"/>
    <w:rsid w:val="00CB0664"/>
    <w:rsid w:val="00D045D3"/>
    <w:rsid w:val="00D9755A"/>
    <w:rsid w:val="00DC7985"/>
    <w:rsid w:val="00E15929"/>
    <w:rsid w:val="00E53681"/>
    <w:rsid w:val="00EB1946"/>
    <w:rsid w:val="00F401A8"/>
    <w:rsid w:val="00FC693F"/>
    <w:rsid w:val="00FC6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CA7DCD"/>
  <w14:defaultImageDpi w14:val="300"/>
  <w15:docId w15:val="{A1AA3C95-450C-4844-92EF-6CFD92980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F9E96B-91A9-409B-87BB-90245C34A5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Trường Mai Nhựt</cp:lastModifiedBy>
  <cp:revision>12</cp:revision>
  <dcterms:created xsi:type="dcterms:W3CDTF">2013-12-23T23:15:00Z</dcterms:created>
  <dcterms:modified xsi:type="dcterms:W3CDTF">2026-07-20T08:52:00Z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2026-03-29T16:17:54Z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d2527169-a86e-4787-bebe-1edd611683e9</vt:lpwstr>
  </property>
  <property fmtid="{D5CDD505-2E9C-101B-9397-08002B2CF9AE}" pid="7" name="MSIP_Label_defa4170-0d19-0005-0004-bc88714345d2_ActionId">
    <vt:lpwstr>7092efc0-1ec9-497e-b7cf-507b1245b9ae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