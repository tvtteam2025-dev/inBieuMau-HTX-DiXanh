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Borders>
          <w:top w:val="nil"/>
          <w:left w:val="nil"/>
          <w:bottom w:val="nil"/>
          <w:right w:val="nil"/>
          <w:insideH w:val="nil"/>
          <w:insideV w:val="nil"/>
        </w:tblBorders>
        <w:tblLayout w:type="fixed"/>
        <w:tblLook w:val="04A0" w:firstRow="1" w:lastRow="0" w:firstColumn="1" w:lastColumn="0" w:noHBand="0" w:noVBand="1"/>
      </w:tblPr>
      <w:tblGrid>
        <w:gridCol w:w="3758"/>
        <w:gridCol w:w="5312"/>
        <w:gridCol w:w="995"/>
      </w:tblGrid>
      <w:tr w:rsidR="00041A37" w14:paraId="7F9BD861" w14:textId="77777777" w:rsidTr="00E53681">
        <w:trPr>
          <w:jc w:val="center"/>
        </w:trPr>
        <w:tc>
          <w:tcPr>
            <w:tcW w:w="3758" w:type="dxa"/>
            <w:tcMar>
              <w:top w:w="0" w:type="dxa"/>
              <w:left w:w="0" w:type="dxa"/>
              <w:bottom w:w="0" w:type="dxa"/>
              <w:right w:w="0" w:type="dxa"/>
            </w:tcMar>
          </w:tcPr>
          <w:p w14:paraId="17F68882" w14:textId="77777777" w:rsidR="00041A37" w:rsidRDefault="00EB1946" w:rsidP="00BF68F4">
            <w:pPr>
              <w:spacing w:after="0"/>
              <w:jc w:val="center"/>
            </w:pPr>
            <w:r>
              <w:rPr>
                <w:b/>
              </w:rPr>
              <w:t>SỞ XÂY DỰNG TP.HCM</w:t>
            </w:r>
          </w:p>
          <w:p w14:paraId="67DF914E" w14:textId="77777777" w:rsidR="00041A37" w:rsidRDefault="00EB1946" w:rsidP="00BF68F4">
            <w:pPr>
              <w:spacing w:after="0"/>
              <w:jc w:val="center"/>
            </w:pPr>
            <w:r>
              <w:t>------------------------</w:t>
            </w:r>
          </w:p>
          <w:p w14:paraId="06D65261" w14:textId="57BCC43E" w:rsidR="00041A37" w:rsidRDefault="000D7D05" w:rsidP="00BF68F4">
            <w:pPr>
              <w:spacing w:after="0"/>
              <w:jc w:val="center"/>
            </w:pPr>
            <w:r w:rsidRPr="000D7D05">
              <w:rPr>
                <w:b/>
              </w:rPr>
              <w:t>{{tenDonViHTX}}</w:t>
            </w:r>
          </w:p>
        </w:tc>
        <w:tc>
          <w:tcPr>
            <w:tcW w:w="6307" w:type="dxa"/>
            <w:gridSpan w:val="2"/>
            <w:tcMar>
              <w:top w:w="0" w:type="dxa"/>
              <w:left w:w="0" w:type="dxa"/>
              <w:bottom w:w="0" w:type="dxa"/>
              <w:right w:w="0" w:type="dxa"/>
            </w:tcMar>
          </w:tcPr>
          <w:p w14:paraId="6722FC12" w14:textId="77777777" w:rsidR="00041A37" w:rsidRDefault="00EB1946" w:rsidP="00BF68F4">
            <w:pPr>
              <w:spacing w:after="0"/>
              <w:ind w:left="-135"/>
              <w:jc w:val="center"/>
            </w:pPr>
            <w:r>
              <w:rPr>
                <w:b/>
              </w:rPr>
              <w:t>CỘNG HÒA XÃ HỘI CHỦ NGHĨA VIỆT NAM</w:t>
            </w:r>
          </w:p>
          <w:p w14:paraId="442D3E84" w14:textId="77777777" w:rsidR="00041A37" w:rsidRDefault="00EB1946" w:rsidP="00BF68F4">
            <w:pPr>
              <w:spacing w:after="0"/>
              <w:ind w:left="-135"/>
              <w:jc w:val="center"/>
            </w:pPr>
            <w:r>
              <w:rPr>
                <w:b/>
              </w:rPr>
              <w:t>Độc lập - Tự do - Hạnh phúc</w:t>
            </w:r>
          </w:p>
          <w:p w14:paraId="16C43116" w14:textId="77777777" w:rsidR="00041A37" w:rsidRDefault="00EB1946" w:rsidP="00BF68F4">
            <w:pPr>
              <w:spacing w:after="0"/>
              <w:ind w:left="-135"/>
              <w:jc w:val="center"/>
            </w:pPr>
            <w:r>
              <w:rPr>
                <w:b/>
              </w:rPr>
              <w:t>*****</w:t>
            </w:r>
          </w:p>
        </w:tc>
      </w:tr>
      <w:tr w:rsidR="00041A37" w14:paraId="3F46AA0E" w14:textId="77777777" w:rsidTr="00E53681">
        <w:trPr>
          <w:gridAfter w:val="1"/>
          <w:wAfter w:w="995" w:type="dxa"/>
          <w:jc w:val="center"/>
        </w:trPr>
        <w:tc>
          <w:tcPr>
            <w:tcW w:w="3758" w:type="dxa"/>
            <w:tcMar>
              <w:top w:w="80" w:type="dxa"/>
              <w:left w:w="0" w:type="dxa"/>
              <w:bottom w:w="0" w:type="dxa"/>
              <w:right w:w="0" w:type="dxa"/>
            </w:tcMar>
          </w:tcPr>
          <w:p w14:paraId="18C8F4B5" w14:textId="77777777" w:rsidR="00041A37" w:rsidRDefault="00EB1946" w:rsidP="00BF68F4">
            <w:pPr>
              <w:spacing w:before="40" w:after="0"/>
              <w:jc w:val="center"/>
            </w:pPr>
            <w:r>
              <w:t>Số:  {{maSoHopDong}}</w:t>
            </w:r>
          </w:p>
        </w:tc>
        <w:tc>
          <w:tcPr>
            <w:tcW w:w="5312" w:type="dxa"/>
            <w:tcMar>
              <w:top w:w="80" w:type="dxa"/>
              <w:left w:w="0" w:type="dxa"/>
              <w:bottom w:w="0" w:type="dxa"/>
              <w:right w:w="0" w:type="dxa"/>
            </w:tcMar>
          </w:tcPr>
          <w:p w14:paraId="706073C8" w14:textId="77777777" w:rsidR="00041A37" w:rsidRDefault="00FC6F03" w:rsidP="00BF68F4">
            <w:pPr>
              <w:spacing w:before="40" w:after="0"/>
              <w:jc w:val="right"/>
            </w:pPr>
            <w:r>
              <w:rPr>
                <w:i/>
                <w:sz w:val="24"/>
              </w:rPr>
              <w:t>N</w:t>
            </w:r>
            <w:r w:rsidR="00EB1946">
              <w:rPr>
                <w:i/>
                <w:sz w:val="24"/>
              </w:rPr>
              <w:t>gày {{ngayKyHopDong_dd}} tháng {{ngayKyHopDong_MM}} năm {{ngayKyHopDong_yyyy}}</w:t>
            </w:r>
          </w:p>
        </w:tc>
      </w:tr>
    </w:tbl>
    <w:p w14:paraId="09C182EA" w14:textId="77777777" w:rsidR="00BA379B" w:rsidRDefault="00BA379B" w:rsidP="00BF68F4">
      <w:pPr>
        <w:spacing w:after="100"/>
        <w:jc w:val="center"/>
        <w:rPr>
          <w:b/>
          <w:sz w:val="32"/>
        </w:rPr>
      </w:pPr>
    </w:p>
    <w:p w14:paraId="37AB5A8C" w14:textId="77777777" w:rsidR="00BA379B" w:rsidRDefault="00BA379B" w:rsidP="00BF68F4">
      <w:pPr>
        <w:spacing w:after="100"/>
        <w:jc w:val="center"/>
        <w:rPr>
          <w:b/>
          <w:sz w:val="32"/>
        </w:rPr>
      </w:pPr>
      <w:r w:rsidRPr="00BA379B">
        <w:rPr>
          <w:b/>
          <w:sz w:val="32"/>
        </w:rPr>
        <w:t>HỢP ĐỒNG LAO ĐỘNG</w:t>
      </w:r>
    </w:p>
    <w:p w14:paraId="55E5D53A" w14:textId="77777777" w:rsidR="00BA379B" w:rsidRDefault="00BA379B" w:rsidP="00BF68F4">
      <w:pPr>
        <w:spacing w:after="100"/>
        <w:jc w:val="center"/>
        <w:rPr>
          <w:b/>
          <w:sz w:val="32"/>
        </w:rPr>
      </w:pPr>
    </w:p>
    <w:p w14:paraId="7E3B1B26" w14:textId="77777777" w:rsidR="00BA379B" w:rsidRPr="005939C2" w:rsidRDefault="00BA379B" w:rsidP="005939C2">
      <w:pPr>
        <w:spacing w:after="0"/>
        <w:rPr>
          <w:bCs/>
          <w:i/>
          <w:iCs/>
          <w:sz w:val="24"/>
          <w:szCs w:val="24"/>
        </w:rPr>
      </w:pPr>
      <w:r w:rsidRPr="005939C2">
        <w:rPr>
          <w:bCs/>
          <w:i/>
          <w:iCs/>
          <w:sz w:val="24"/>
          <w:szCs w:val="24"/>
        </w:rPr>
        <w:t>- Căn cứ theo Bộ Luật Lao động số 10/2012/QH13 ngày 18/06/2012;</w:t>
      </w:r>
    </w:p>
    <w:p w14:paraId="23806CD3" w14:textId="31315B74" w:rsidR="00BA379B" w:rsidRPr="005939C2" w:rsidRDefault="00BA379B" w:rsidP="005939C2">
      <w:pPr>
        <w:spacing w:after="0"/>
        <w:rPr>
          <w:bCs/>
          <w:i/>
          <w:iCs/>
          <w:sz w:val="24"/>
          <w:szCs w:val="24"/>
        </w:rPr>
      </w:pPr>
      <w:r w:rsidRPr="005939C2">
        <w:rPr>
          <w:bCs/>
          <w:i/>
          <w:iCs/>
          <w:sz w:val="24"/>
          <w:szCs w:val="24"/>
        </w:rPr>
        <w:t xml:space="preserve">- Căn cứ theo chính sách </w:t>
      </w:r>
      <w:r w:rsidR="00493B44" w:rsidRPr="00493B44">
        <w:rPr>
          <w:bCs/>
          <w:i/>
          <w:iCs/>
          <w:sz w:val="24"/>
          <w:szCs w:val="24"/>
        </w:rPr>
        <w:t>{{tenDonViHTX}}</w:t>
      </w:r>
      <w:r w:rsidRPr="005939C2">
        <w:rPr>
          <w:bCs/>
          <w:i/>
          <w:iCs/>
          <w:sz w:val="24"/>
          <w:szCs w:val="24"/>
        </w:rPr>
        <w:t>.</w:t>
      </w:r>
    </w:p>
    <w:p w14:paraId="4FBEEE8E" w14:textId="7E2100B9" w:rsidR="00BA379B" w:rsidRPr="00BA379B" w:rsidRDefault="00BA379B" w:rsidP="005939C2">
      <w:pPr>
        <w:spacing w:after="0"/>
        <w:rPr>
          <w:bCs/>
          <w:sz w:val="24"/>
          <w:szCs w:val="24"/>
        </w:rPr>
      </w:pPr>
      <w:r w:rsidRPr="00BA379B">
        <w:rPr>
          <w:bCs/>
          <w:sz w:val="24"/>
          <w:szCs w:val="24"/>
        </w:rPr>
        <w:t>Hôm nay, ngày {{ngayKyHopDong_dd}} tháng {{ngayKyHopDong_MM}} năm {{ngayKyHopDong_yyyy}} tại văn phòng</w:t>
      </w:r>
      <w:r>
        <w:rPr>
          <w:bCs/>
          <w:sz w:val="24"/>
          <w:szCs w:val="24"/>
        </w:rPr>
        <w:t xml:space="preserve"> </w:t>
      </w:r>
      <w:r w:rsidR="000D7D05">
        <w:rPr>
          <w:b/>
          <w:sz w:val="24"/>
          <w:szCs w:val="24"/>
        </w:rPr>
        <w:t>{{</w:t>
      </w:r>
      <w:r w:rsidR="000D7D05" w:rsidRPr="000D7D05">
        <w:rPr>
          <w:b/>
          <w:sz w:val="24"/>
          <w:szCs w:val="24"/>
        </w:rPr>
        <w:t>tenRutGonDonViHTX</w:t>
      </w:r>
      <w:r w:rsidR="000D7D05">
        <w:rPr>
          <w:b/>
          <w:sz w:val="24"/>
          <w:szCs w:val="24"/>
        </w:rPr>
        <w:t>}}</w:t>
      </w:r>
      <w:r w:rsidRPr="00BA379B">
        <w:rPr>
          <w:bCs/>
          <w:sz w:val="24"/>
          <w:szCs w:val="24"/>
        </w:rPr>
        <w:t>, chúng tôi gồm có:</w:t>
      </w:r>
    </w:p>
    <w:p w14:paraId="50E62269" w14:textId="77777777" w:rsidR="00BA379B" w:rsidRPr="00BA379B" w:rsidRDefault="00BA379B" w:rsidP="00BF68F4">
      <w:pPr>
        <w:spacing w:after="100"/>
        <w:rPr>
          <w:b/>
          <w:sz w:val="24"/>
          <w:szCs w:val="24"/>
        </w:rPr>
      </w:pPr>
      <w:r w:rsidRPr="00BA379B">
        <w:rPr>
          <w:b/>
          <w:sz w:val="24"/>
          <w:szCs w:val="24"/>
        </w:rPr>
        <w:t xml:space="preserve">Bên A : Người sử dụng lao động </w:t>
      </w:r>
    </w:p>
    <w:p w14:paraId="0C02DA16" w14:textId="598A71B3" w:rsidR="00BA379B" w:rsidRPr="00BA379B" w:rsidRDefault="00032C7A" w:rsidP="00BF68F4">
      <w:pPr>
        <w:spacing w:after="0"/>
        <w:rPr>
          <w:b/>
          <w:sz w:val="24"/>
          <w:szCs w:val="24"/>
        </w:rPr>
      </w:pPr>
      <w:r w:rsidRPr="00032C7A">
        <w:rPr>
          <w:b/>
          <w:sz w:val="24"/>
          <w:szCs w:val="24"/>
        </w:rPr>
        <w:t>{{tenDonViHTX}}</w:t>
      </w:r>
    </w:p>
    <w:p w14:paraId="404C6752" w14:textId="77777777" w:rsidR="000D7D05" w:rsidRPr="000D7D05" w:rsidRDefault="000D7D05" w:rsidP="000D7D05">
      <w:pPr>
        <w:spacing w:after="0"/>
        <w:rPr>
          <w:bCs/>
          <w:sz w:val="24"/>
          <w:szCs w:val="24"/>
        </w:rPr>
      </w:pPr>
      <w:r w:rsidRPr="000D7D05">
        <w:rPr>
          <w:bCs/>
          <w:sz w:val="24"/>
          <w:szCs w:val="24"/>
        </w:rPr>
        <w:t xml:space="preserve">Đại diện: {{nguoiDaiDienDonViHTX}} </w:t>
      </w:r>
      <w:r w:rsidRPr="000D7D05">
        <w:rPr>
          <w:bCs/>
          <w:sz w:val="24"/>
          <w:szCs w:val="24"/>
        </w:rPr>
        <w:tab/>
        <w:t>Chức vụ: {{chucVuNguoiDaiDienDonViHTX}}</w:t>
      </w:r>
    </w:p>
    <w:p w14:paraId="4E2494B2" w14:textId="77777777" w:rsidR="000D7D05" w:rsidRPr="000D7D05" w:rsidRDefault="000D7D05" w:rsidP="000D7D05">
      <w:pPr>
        <w:spacing w:after="0"/>
        <w:rPr>
          <w:bCs/>
          <w:sz w:val="24"/>
          <w:szCs w:val="24"/>
        </w:rPr>
      </w:pPr>
      <w:r w:rsidRPr="000D7D05">
        <w:rPr>
          <w:bCs/>
          <w:sz w:val="24"/>
          <w:szCs w:val="24"/>
        </w:rPr>
        <w:t xml:space="preserve">Địa chỉ: {{diaChiDonViHTX}} </w:t>
      </w:r>
    </w:p>
    <w:p w14:paraId="6C695DAF" w14:textId="77777777" w:rsidR="000D7D05" w:rsidRPr="000D7D05" w:rsidRDefault="000D7D05" w:rsidP="000D7D05">
      <w:pPr>
        <w:spacing w:after="0"/>
        <w:rPr>
          <w:bCs/>
          <w:sz w:val="24"/>
          <w:szCs w:val="24"/>
        </w:rPr>
      </w:pPr>
      <w:r w:rsidRPr="000D7D05">
        <w:rPr>
          <w:bCs/>
          <w:sz w:val="24"/>
          <w:szCs w:val="24"/>
        </w:rPr>
        <w:t>Điện thoại: {{sdtDonViHTX}}</w:t>
      </w:r>
    </w:p>
    <w:p w14:paraId="213BE76E" w14:textId="77777777" w:rsidR="000D7D05" w:rsidRPr="000D7D05" w:rsidRDefault="000D7D05" w:rsidP="000D7D05">
      <w:pPr>
        <w:spacing w:after="0"/>
        <w:rPr>
          <w:bCs/>
          <w:sz w:val="24"/>
          <w:szCs w:val="24"/>
        </w:rPr>
      </w:pPr>
      <w:r w:rsidRPr="000D7D05">
        <w:rPr>
          <w:bCs/>
          <w:sz w:val="24"/>
          <w:szCs w:val="24"/>
        </w:rPr>
        <w:t xml:space="preserve">Giấy CNĐKKD Số : {{soGiayPhepKDVTDonViHTX}} cấp lần thứ {{lanCapGiayPhepKDVTDonViHTX}}, ngày {{ngayCapGiayPhepKDVTDonViHTX}} </w:t>
      </w:r>
    </w:p>
    <w:p w14:paraId="000B3A01" w14:textId="77777777" w:rsidR="000D7D05" w:rsidRDefault="000D7D05" w:rsidP="000D7D05">
      <w:pPr>
        <w:spacing w:after="0"/>
        <w:rPr>
          <w:bCs/>
          <w:sz w:val="24"/>
          <w:szCs w:val="24"/>
        </w:rPr>
      </w:pPr>
      <w:r w:rsidRPr="000D7D05">
        <w:rPr>
          <w:bCs/>
          <w:sz w:val="24"/>
          <w:szCs w:val="24"/>
        </w:rPr>
        <w:t>Nơi cấp: {{noiCapGiayPhepKDVTDonViHTX}}</w:t>
      </w:r>
      <w:r w:rsidRPr="000D7D05">
        <w:rPr>
          <w:bCs/>
          <w:sz w:val="24"/>
          <w:szCs w:val="24"/>
        </w:rPr>
        <w:tab/>
        <w:t xml:space="preserve"> MST: {{soGiayPhepKDDonViHTX}}</w:t>
      </w:r>
    </w:p>
    <w:p w14:paraId="509BD5D6" w14:textId="60D90114" w:rsidR="00BA379B" w:rsidRDefault="00BA379B" w:rsidP="000D7D05">
      <w:pPr>
        <w:spacing w:after="0"/>
        <w:rPr>
          <w:b/>
          <w:sz w:val="24"/>
          <w:szCs w:val="24"/>
        </w:rPr>
      </w:pPr>
      <w:r w:rsidRPr="00BA379B">
        <w:rPr>
          <w:b/>
          <w:sz w:val="24"/>
          <w:szCs w:val="24"/>
        </w:rPr>
        <w:t xml:space="preserve">Bên </w:t>
      </w:r>
      <w:r w:rsidR="009F40D3">
        <w:rPr>
          <w:b/>
          <w:sz w:val="24"/>
          <w:szCs w:val="24"/>
        </w:rPr>
        <w:t>B</w:t>
      </w:r>
      <w:r w:rsidRPr="00BA379B">
        <w:rPr>
          <w:b/>
          <w:sz w:val="24"/>
          <w:szCs w:val="24"/>
        </w:rPr>
        <w:t>: Người lao động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0"/>
        <w:gridCol w:w="3447"/>
        <w:gridCol w:w="1342"/>
        <w:gridCol w:w="2308"/>
      </w:tblGrid>
      <w:tr w:rsidR="002C332A" w14:paraId="0D048430" w14:textId="77777777" w:rsidTr="00092EC2">
        <w:tc>
          <w:tcPr>
            <w:tcW w:w="2190" w:type="dxa"/>
          </w:tcPr>
          <w:p w14:paraId="54440AEF" w14:textId="253D6C38" w:rsidR="002C332A" w:rsidRPr="002C332A" w:rsidRDefault="002C332A" w:rsidP="002C332A">
            <w:pPr>
              <w:spacing w:after="100" w:line="276" w:lineRule="auto"/>
              <w:rPr>
                <w:bCs/>
                <w:sz w:val="24"/>
                <w:szCs w:val="24"/>
              </w:rPr>
            </w:pPr>
            <w:r w:rsidRPr="00BA379B">
              <w:rPr>
                <w:bCs/>
                <w:sz w:val="24"/>
                <w:szCs w:val="24"/>
              </w:rPr>
              <w:t>Ông/bà:</w:t>
            </w:r>
          </w:p>
        </w:tc>
        <w:tc>
          <w:tcPr>
            <w:tcW w:w="7097" w:type="dxa"/>
            <w:gridSpan w:val="3"/>
          </w:tcPr>
          <w:p w14:paraId="0CFACFDA" w14:textId="6C318073" w:rsidR="002C332A" w:rsidRDefault="002C332A" w:rsidP="00BF68F4">
            <w:pPr>
              <w:spacing w:after="100"/>
              <w:rPr>
                <w:b/>
                <w:sz w:val="24"/>
                <w:szCs w:val="24"/>
              </w:rPr>
            </w:pPr>
            <w:r w:rsidRPr="00BA379B">
              <w:rPr>
                <w:bCs/>
                <w:sz w:val="24"/>
                <w:szCs w:val="24"/>
              </w:rPr>
              <w:t>{{hoTenTaiXe}}</w:t>
            </w:r>
          </w:p>
        </w:tc>
      </w:tr>
      <w:tr w:rsidR="002C332A" w14:paraId="0E4CC23E" w14:textId="77777777" w:rsidTr="00092EC2">
        <w:tc>
          <w:tcPr>
            <w:tcW w:w="2190" w:type="dxa"/>
          </w:tcPr>
          <w:p w14:paraId="014FDC70" w14:textId="33E24EEA" w:rsidR="002C332A" w:rsidRPr="002C332A" w:rsidRDefault="002C332A" w:rsidP="002C332A">
            <w:pPr>
              <w:spacing w:after="100" w:line="276" w:lineRule="auto"/>
              <w:rPr>
                <w:bCs/>
                <w:sz w:val="24"/>
                <w:szCs w:val="24"/>
              </w:rPr>
            </w:pPr>
            <w:r w:rsidRPr="00BA379B">
              <w:rPr>
                <w:bCs/>
                <w:sz w:val="24"/>
                <w:szCs w:val="24"/>
              </w:rPr>
              <w:t>-</w:t>
            </w:r>
            <w:r>
              <w:rPr>
                <w:bCs/>
                <w:sz w:val="24"/>
                <w:szCs w:val="24"/>
              </w:rPr>
              <w:t xml:space="preserve"> </w:t>
            </w:r>
            <w:r w:rsidRPr="00BA379B">
              <w:rPr>
                <w:bCs/>
                <w:sz w:val="24"/>
                <w:szCs w:val="24"/>
              </w:rPr>
              <w:t>Số CCCD:</w:t>
            </w:r>
          </w:p>
        </w:tc>
        <w:tc>
          <w:tcPr>
            <w:tcW w:w="3447" w:type="dxa"/>
          </w:tcPr>
          <w:p w14:paraId="6FC87499" w14:textId="157D1414" w:rsidR="002C332A" w:rsidRPr="002C332A" w:rsidRDefault="002C332A" w:rsidP="00BF68F4">
            <w:pPr>
              <w:spacing w:after="100"/>
              <w:rPr>
                <w:bCs/>
                <w:sz w:val="24"/>
                <w:szCs w:val="24"/>
              </w:rPr>
            </w:pPr>
            <w:r w:rsidRPr="002C332A">
              <w:rPr>
                <w:bCs/>
                <w:sz w:val="24"/>
                <w:szCs w:val="24"/>
              </w:rPr>
              <w:t>{{soCCCDTaiXe}}</w:t>
            </w:r>
          </w:p>
        </w:tc>
        <w:tc>
          <w:tcPr>
            <w:tcW w:w="1342" w:type="dxa"/>
          </w:tcPr>
          <w:p w14:paraId="782E0F76" w14:textId="372569F4" w:rsidR="002C332A" w:rsidRPr="002C332A" w:rsidRDefault="002C332A" w:rsidP="002C332A">
            <w:pPr>
              <w:spacing w:after="100" w:line="276" w:lineRule="auto"/>
              <w:rPr>
                <w:bCs/>
                <w:sz w:val="24"/>
                <w:szCs w:val="24"/>
              </w:rPr>
            </w:pPr>
            <w:r w:rsidRPr="00BA379B">
              <w:rPr>
                <w:bCs/>
                <w:sz w:val="24"/>
                <w:szCs w:val="24"/>
              </w:rPr>
              <w:t xml:space="preserve">Ngày cấp:  </w:t>
            </w:r>
          </w:p>
        </w:tc>
        <w:tc>
          <w:tcPr>
            <w:tcW w:w="2308" w:type="dxa"/>
          </w:tcPr>
          <w:p w14:paraId="1A140D3E" w14:textId="4157B2AC" w:rsidR="002C332A" w:rsidRPr="002C332A" w:rsidRDefault="002C332A" w:rsidP="002C332A">
            <w:pPr>
              <w:spacing w:after="100" w:line="276" w:lineRule="auto"/>
              <w:rPr>
                <w:bCs/>
                <w:sz w:val="24"/>
                <w:szCs w:val="24"/>
              </w:rPr>
            </w:pPr>
            <w:r w:rsidRPr="00BA379B">
              <w:rPr>
                <w:bCs/>
                <w:sz w:val="24"/>
                <w:szCs w:val="24"/>
              </w:rPr>
              <w:t>{{</w:t>
            </w:r>
            <w:r w:rsidR="002112D2" w:rsidRPr="002112D2">
              <w:rPr>
                <w:bCs/>
                <w:sz w:val="24"/>
                <w:szCs w:val="24"/>
              </w:rPr>
              <w:t>soCCCDTaiXe</w:t>
            </w:r>
            <w:r>
              <w:rPr>
                <w:bCs/>
                <w:sz w:val="24"/>
                <w:szCs w:val="24"/>
              </w:rPr>
              <w:t>}}</w:t>
            </w:r>
          </w:p>
        </w:tc>
      </w:tr>
      <w:tr w:rsidR="00092EC2" w14:paraId="3EB093F9" w14:textId="77777777" w:rsidTr="00092EC2">
        <w:tc>
          <w:tcPr>
            <w:tcW w:w="2190" w:type="dxa"/>
          </w:tcPr>
          <w:p w14:paraId="31C47946" w14:textId="0B7D3AF8" w:rsidR="00092EC2" w:rsidRDefault="00092EC2" w:rsidP="00BF68F4">
            <w:pPr>
              <w:spacing w:after="100"/>
              <w:rPr>
                <w:b/>
                <w:sz w:val="24"/>
                <w:szCs w:val="24"/>
              </w:rPr>
            </w:pPr>
            <w:r>
              <w:rPr>
                <w:b/>
                <w:sz w:val="24"/>
                <w:szCs w:val="24"/>
              </w:rPr>
              <w:t xml:space="preserve">- </w:t>
            </w:r>
            <w:r w:rsidRPr="00BA379B">
              <w:rPr>
                <w:bCs/>
                <w:sz w:val="24"/>
                <w:szCs w:val="24"/>
              </w:rPr>
              <w:t>Nơi cấp:</w:t>
            </w:r>
          </w:p>
        </w:tc>
        <w:tc>
          <w:tcPr>
            <w:tcW w:w="7097" w:type="dxa"/>
            <w:gridSpan w:val="3"/>
          </w:tcPr>
          <w:p w14:paraId="6CD4E70B" w14:textId="15C97CDD" w:rsidR="00092EC2" w:rsidRDefault="00092EC2" w:rsidP="00BF68F4">
            <w:pPr>
              <w:spacing w:after="100"/>
              <w:rPr>
                <w:b/>
                <w:sz w:val="24"/>
                <w:szCs w:val="24"/>
              </w:rPr>
            </w:pPr>
            <w:r w:rsidRPr="00BA379B">
              <w:rPr>
                <w:bCs/>
                <w:sz w:val="24"/>
                <w:szCs w:val="24"/>
              </w:rPr>
              <w:t>{{</w:t>
            </w:r>
            <w:r w:rsidRPr="006E5F4F">
              <w:rPr>
                <w:bCs/>
                <w:sz w:val="24"/>
                <w:szCs w:val="24"/>
              </w:rPr>
              <w:t>noiCapCCCDTaiXe</w:t>
            </w:r>
            <w:r w:rsidRPr="00BA379B">
              <w:rPr>
                <w:bCs/>
                <w:sz w:val="24"/>
                <w:szCs w:val="24"/>
              </w:rPr>
              <w:t>}}</w:t>
            </w:r>
          </w:p>
        </w:tc>
      </w:tr>
      <w:tr w:rsidR="002C332A" w14:paraId="2BE580C2" w14:textId="77777777" w:rsidTr="00092EC2">
        <w:tc>
          <w:tcPr>
            <w:tcW w:w="2190" w:type="dxa"/>
          </w:tcPr>
          <w:p w14:paraId="17297E6B" w14:textId="73A51B28" w:rsidR="002C332A" w:rsidRDefault="002C332A" w:rsidP="00BF68F4">
            <w:pPr>
              <w:spacing w:after="100"/>
              <w:rPr>
                <w:b/>
                <w:sz w:val="24"/>
                <w:szCs w:val="24"/>
              </w:rPr>
            </w:pPr>
            <w:r>
              <w:rPr>
                <w:b/>
                <w:sz w:val="24"/>
                <w:szCs w:val="24"/>
              </w:rPr>
              <w:t xml:space="preserve">- </w:t>
            </w:r>
            <w:r w:rsidRPr="00BA379B">
              <w:rPr>
                <w:bCs/>
                <w:sz w:val="24"/>
                <w:szCs w:val="24"/>
              </w:rPr>
              <w:t>Ngày sinh:</w:t>
            </w:r>
          </w:p>
        </w:tc>
        <w:tc>
          <w:tcPr>
            <w:tcW w:w="3447" w:type="dxa"/>
          </w:tcPr>
          <w:p w14:paraId="2DE382DF" w14:textId="78E35E3F" w:rsidR="002C332A" w:rsidRDefault="002C332A" w:rsidP="00BF68F4">
            <w:pPr>
              <w:spacing w:after="100"/>
              <w:rPr>
                <w:b/>
                <w:sz w:val="24"/>
                <w:szCs w:val="24"/>
              </w:rPr>
            </w:pPr>
            <w:r w:rsidRPr="00BA379B">
              <w:rPr>
                <w:bCs/>
                <w:sz w:val="24"/>
                <w:szCs w:val="24"/>
              </w:rPr>
              <w:t>{{ngaySinhTaiXe}}</w:t>
            </w:r>
          </w:p>
        </w:tc>
        <w:tc>
          <w:tcPr>
            <w:tcW w:w="1342" w:type="dxa"/>
          </w:tcPr>
          <w:p w14:paraId="0C20811A" w14:textId="514D27E0" w:rsidR="002C332A" w:rsidRDefault="002C332A" w:rsidP="00BF68F4">
            <w:pPr>
              <w:spacing w:after="100"/>
              <w:rPr>
                <w:b/>
                <w:sz w:val="24"/>
                <w:szCs w:val="24"/>
              </w:rPr>
            </w:pPr>
            <w:r w:rsidRPr="00BA379B">
              <w:rPr>
                <w:bCs/>
                <w:sz w:val="24"/>
                <w:szCs w:val="24"/>
              </w:rPr>
              <w:t>Quốc tịch:</w:t>
            </w:r>
          </w:p>
        </w:tc>
        <w:tc>
          <w:tcPr>
            <w:tcW w:w="2308" w:type="dxa"/>
          </w:tcPr>
          <w:p w14:paraId="56057EFD" w14:textId="5B84549B" w:rsidR="002C332A" w:rsidRDefault="002C332A" w:rsidP="00BF68F4">
            <w:pPr>
              <w:spacing w:after="100"/>
              <w:rPr>
                <w:b/>
                <w:sz w:val="24"/>
                <w:szCs w:val="24"/>
              </w:rPr>
            </w:pPr>
            <w:r>
              <w:rPr>
                <w:bCs/>
                <w:sz w:val="24"/>
                <w:szCs w:val="24"/>
              </w:rPr>
              <w:t>Việt Nam</w:t>
            </w:r>
          </w:p>
        </w:tc>
      </w:tr>
      <w:tr w:rsidR="002C332A" w14:paraId="02961EFD" w14:textId="77777777" w:rsidTr="00092EC2">
        <w:tc>
          <w:tcPr>
            <w:tcW w:w="2190" w:type="dxa"/>
          </w:tcPr>
          <w:p w14:paraId="1E896BF1" w14:textId="389F0269" w:rsidR="002C332A" w:rsidRDefault="002C332A" w:rsidP="00BF68F4">
            <w:pPr>
              <w:spacing w:after="100"/>
              <w:rPr>
                <w:b/>
                <w:sz w:val="24"/>
                <w:szCs w:val="24"/>
              </w:rPr>
            </w:pPr>
            <w:r>
              <w:rPr>
                <w:b/>
                <w:sz w:val="24"/>
                <w:szCs w:val="24"/>
              </w:rPr>
              <w:t xml:space="preserve">- </w:t>
            </w:r>
            <w:r w:rsidRPr="00BA379B">
              <w:rPr>
                <w:bCs/>
                <w:sz w:val="24"/>
                <w:szCs w:val="24"/>
              </w:rPr>
              <w:t>Địa chỉ:</w:t>
            </w:r>
          </w:p>
        </w:tc>
        <w:tc>
          <w:tcPr>
            <w:tcW w:w="7097" w:type="dxa"/>
            <w:gridSpan w:val="3"/>
          </w:tcPr>
          <w:p w14:paraId="4DC1102B" w14:textId="4F39AFFF" w:rsidR="002C332A" w:rsidRDefault="002C332A" w:rsidP="00BF68F4">
            <w:pPr>
              <w:spacing w:after="100"/>
              <w:rPr>
                <w:b/>
                <w:sz w:val="24"/>
                <w:szCs w:val="24"/>
              </w:rPr>
            </w:pPr>
            <w:r w:rsidRPr="00BA379B">
              <w:rPr>
                <w:bCs/>
                <w:sz w:val="24"/>
                <w:szCs w:val="24"/>
              </w:rPr>
              <w:t>{{diaChiTaiXe}}</w:t>
            </w:r>
          </w:p>
        </w:tc>
      </w:tr>
      <w:tr w:rsidR="002C332A" w14:paraId="1ACB9491" w14:textId="77777777" w:rsidTr="00092EC2">
        <w:tc>
          <w:tcPr>
            <w:tcW w:w="2190" w:type="dxa"/>
          </w:tcPr>
          <w:p w14:paraId="542F8076" w14:textId="192E49B7" w:rsidR="002C332A" w:rsidRDefault="002C332A" w:rsidP="00BF68F4">
            <w:pPr>
              <w:spacing w:after="100"/>
              <w:rPr>
                <w:b/>
                <w:sz w:val="24"/>
                <w:szCs w:val="24"/>
              </w:rPr>
            </w:pPr>
            <w:r>
              <w:rPr>
                <w:b/>
                <w:sz w:val="24"/>
                <w:szCs w:val="24"/>
              </w:rPr>
              <w:t xml:space="preserve">- </w:t>
            </w:r>
            <w:r w:rsidRPr="00BA379B">
              <w:rPr>
                <w:bCs/>
                <w:sz w:val="24"/>
                <w:szCs w:val="24"/>
              </w:rPr>
              <w:t>Điện thoại:</w:t>
            </w:r>
          </w:p>
        </w:tc>
        <w:tc>
          <w:tcPr>
            <w:tcW w:w="3447" w:type="dxa"/>
          </w:tcPr>
          <w:p w14:paraId="3D6023AF" w14:textId="22123A35" w:rsidR="002C332A" w:rsidRDefault="002C332A" w:rsidP="00BF68F4">
            <w:pPr>
              <w:spacing w:after="100"/>
              <w:rPr>
                <w:b/>
                <w:sz w:val="24"/>
                <w:szCs w:val="24"/>
              </w:rPr>
            </w:pPr>
            <w:r w:rsidRPr="00BA379B">
              <w:rPr>
                <w:bCs/>
                <w:sz w:val="24"/>
                <w:szCs w:val="24"/>
              </w:rPr>
              <w:t>{{soDienThoaiTaiXe}}</w:t>
            </w:r>
          </w:p>
        </w:tc>
        <w:tc>
          <w:tcPr>
            <w:tcW w:w="1342" w:type="dxa"/>
          </w:tcPr>
          <w:p w14:paraId="2C45C1DF" w14:textId="77777777" w:rsidR="002C332A" w:rsidRDefault="002C332A" w:rsidP="00BF68F4">
            <w:pPr>
              <w:spacing w:after="100"/>
              <w:rPr>
                <w:b/>
                <w:sz w:val="24"/>
                <w:szCs w:val="24"/>
              </w:rPr>
            </w:pPr>
          </w:p>
        </w:tc>
        <w:tc>
          <w:tcPr>
            <w:tcW w:w="2308" w:type="dxa"/>
          </w:tcPr>
          <w:p w14:paraId="0B2B64ED" w14:textId="77777777" w:rsidR="002C332A" w:rsidRDefault="002C332A" w:rsidP="00BF68F4">
            <w:pPr>
              <w:spacing w:after="100"/>
              <w:rPr>
                <w:b/>
                <w:sz w:val="24"/>
                <w:szCs w:val="24"/>
              </w:rPr>
            </w:pPr>
          </w:p>
        </w:tc>
      </w:tr>
    </w:tbl>
    <w:p w14:paraId="0B40A0E0" w14:textId="41DE1A36" w:rsidR="00BA379B" w:rsidRPr="00BA379B" w:rsidRDefault="00BA379B" w:rsidP="00BF68F4">
      <w:pPr>
        <w:spacing w:after="0"/>
        <w:rPr>
          <w:bCs/>
          <w:sz w:val="24"/>
          <w:szCs w:val="24"/>
        </w:rPr>
      </w:pPr>
      <w:r w:rsidRPr="00BA379B">
        <w:rPr>
          <w:bCs/>
          <w:sz w:val="24"/>
          <w:szCs w:val="24"/>
        </w:rPr>
        <w:t xml:space="preserve">Là thành viên của </w:t>
      </w:r>
      <w:r w:rsidR="00EA7181" w:rsidRPr="00EA7181">
        <w:rPr>
          <w:bCs/>
          <w:sz w:val="24"/>
          <w:szCs w:val="24"/>
        </w:rPr>
        <w:t>{{ttenRutGonDonViHTX}}</w:t>
      </w:r>
      <w:r w:rsidRPr="00BA379B">
        <w:rPr>
          <w:bCs/>
          <w:sz w:val="24"/>
          <w:szCs w:val="24"/>
        </w:rPr>
        <w:t xml:space="preserve"> và là chủ phương tiện mang biển số: {{bienKiemSoat}}</w:t>
      </w:r>
    </w:p>
    <w:p w14:paraId="008D9551" w14:textId="496861DA" w:rsidR="00BA379B" w:rsidRDefault="00BA379B" w:rsidP="00BF68F4">
      <w:pPr>
        <w:spacing w:after="0"/>
        <w:rPr>
          <w:bCs/>
          <w:i/>
          <w:iCs/>
          <w:sz w:val="24"/>
          <w:szCs w:val="24"/>
        </w:rPr>
      </w:pPr>
      <w:r w:rsidRPr="00BA379B">
        <w:rPr>
          <w:bCs/>
          <w:i/>
          <w:iCs/>
          <w:sz w:val="24"/>
          <w:szCs w:val="24"/>
        </w:rPr>
        <w:t>Cùng thỏa thuận ký kết hợp đồng lao động và cam kết làm đúng những điều khoản sau đây:</w:t>
      </w:r>
    </w:p>
    <w:p w14:paraId="764013BA" w14:textId="77777777" w:rsidR="00BF68F4" w:rsidRPr="00BF68F4" w:rsidRDefault="00BF68F4" w:rsidP="00BF68F4">
      <w:pPr>
        <w:spacing w:after="100"/>
        <w:rPr>
          <w:b/>
          <w:sz w:val="24"/>
          <w:szCs w:val="24"/>
        </w:rPr>
      </w:pPr>
      <w:r w:rsidRPr="00BF68F4">
        <w:rPr>
          <w:b/>
          <w:sz w:val="24"/>
          <w:szCs w:val="24"/>
        </w:rPr>
        <w:t>ĐIỀU 1: ĐIỀU KHOẢN CHUNG</w:t>
      </w:r>
    </w:p>
    <w:p w14:paraId="1341B11F" w14:textId="0E986A4E" w:rsidR="00BF68F4" w:rsidRPr="00BF68F4" w:rsidRDefault="00BF68F4" w:rsidP="00BF68F4">
      <w:pPr>
        <w:spacing w:after="0"/>
        <w:rPr>
          <w:bCs/>
          <w:sz w:val="24"/>
          <w:szCs w:val="24"/>
        </w:rPr>
      </w:pPr>
      <w:r w:rsidRPr="00BF68F4">
        <w:rPr>
          <w:bCs/>
          <w:sz w:val="24"/>
          <w:szCs w:val="24"/>
        </w:rPr>
        <w:t>1.1</w:t>
      </w:r>
      <w:r w:rsidR="004606AE">
        <w:rPr>
          <w:bCs/>
          <w:sz w:val="24"/>
          <w:szCs w:val="24"/>
        </w:rPr>
        <w:t xml:space="preserve"> </w:t>
      </w:r>
      <w:r w:rsidRPr="00BF68F4">
        <w:rPr>
          <w:bCs/>
          <w:sz w:val="24"/>
          <w:szCs w:val="24"/>
        </w:rPr>
        <w:t>Loại HĐLĐ: Hợp đồng xác định thời hạn.</w:t>
      </w:r>
    </w:p>
    <w:p w14:paraId="5A34B120" w14:textId="25565AD6" w:rsidR="00BF68F4" w:rsidRPr="00BF68F4" w:rsidRDefault="00BF68F4" w:rsidP="00BF68F4">
      <w:pPr>
        <w:spacing w:after="0"/>
        <w:rPr>
          <w:bCs/>
          <w:sz w:val="24"/>
          <w:szCs w:val="24"/>
        </w:rPr>
      </w:pPr>
      <w:r w:rsidRPr="00BF68F4">
        <w:rPr>
          <w:bCs/>
          <w:sz w:val="24"/>
          <w:szCs w:val="24"/>
        </w:rPr>
        <w:t>1.2</w:t>
      </w:r>
      <w:r w:rsidR="004606AE">
        <w:rPr>
          <w:bCs/>
          <w:sz w:val="24"/>
          <w:szCs w:val="24"/>
        </w:rPr>
        <w:t xml:space="preserve"> </w:t>
      </w:r>
      <w:r w:rsidRPr="00BF68F4">
        <w:rPr>
          <w:bCs/>
          <w:sz w:val="24"/>
          <w:szCs w:val="24"/>
        </w:rPr>
        <w:t>Thời hạn HĐLĐ: 12 tháng.</w:t>
      </w:r>
    </w:p>
    <w:p w14:paraId="327C01AD" w14:textId="0741F76D" w:rsidR="00BF68F4" w:rsidRPr="00BF68F4" w:rsidRDefault="00BF68F4" w:rsidP="00BF68F4">
      <w:pPr>
        <w:spacing w:after="0"/>
        <w:rPr>
          <w:bCs/>
          <w:sz w:val="24"/>
          <w:szCs w:val="24"/>
        </w:rPr>
      </w:pPr>
      <w:r w:rsidRPr="00BF68F4">
        <w:rPr>
          <w:bCs/>
          <w:sz w:val="24"/>
          <w:szCs w:val="24"/>
        </w:rPr>
        <w:t>1.3</w:t>
      </w:r>
      <w:r w:rsidR="004606AE">
        <w:rPr>
          <w:bCs/>
          <w:sz w:val="24"/>
          <w:szCs w:val="24"/>
        </w:rPr>
        <w:t xml:space="preserve"> </w:t>
      </w:r>
      <w:r w:rsidRPr="00BF68F4">
        <w:rPr>
          <w:bCs/>
          <w:sz w:val="24"/>
          <w:szCs w:val="24"/>
        </w:rPr>
        <w:t>Thời điểm từ ngày:</w:t>
      </w:r>
      <w:r w:rsidRPr="00BF68F4">
        <w:rPr>
          <w:bCs/>
          <w:sz w:val="24"/>
          <w:szCs w:val="24"/>
        </w:rPr>
        <w:tab/>
        <w:t>{{ngayCapPhuHieu}} đến ngày</w:t>
      </w:r>
      <w:r>
        <w:rPr>
          <w:bCs/>
          <w:sz w:val="24"/>
          <w:szCs w:val="24"/>
        </w:rPr>
        <w:t xml:space="preserve"> {</w:t>
      </w:r>
      <w:r w:rsidRPr="00BF68F4">
        <w:rPr>
          <w:bCs/>
          <w:sz w:val="24"/>
          <w:szCs w:val="24"/>
        </w:rPr>
        <w:t>{ngayCapPhuHieu</w:t>
      </w:r>
      <w:r w:rsidR="00986B1B" w:rsidRPr="00986B1B">
        <w:rPr>
          <w:bCs/>
          <w:sz w:val="24"/>
          <w:szCs w:val="24"/>
        </w:rPr>
        <w:t>_cong1Nam</w:t>
      </w:r>
      <w:r w:rsidRPr="00BF68F4">
        <w:rPr>
          <w:bCs/>
          <w:sz w:val="24"/>
          <w:szCs w:val="24"/>
        </w:rPr>
        <w:t>}}</w:t>
      </w:r>
    </w:p>
    <w:p w14:paraId="5A5916A6" w14:textId="44906A46" w:rsidR="00BF68F4" w:rsidRPr="00BF68F4" w:rsidRDefault="00BF68F4" w:rsidP="00BF68F4">
      <w:pPr>
        <w:spacing w:after="0"/>
        <w:rPr>
          <w:bCs/>
          <w:sz w:val="24"/>
          <w:szCs w:val="24"/>
        </w:rPr>
      </w:pPr>
      <w:r w:rsidRPr="00BF68F4">
        <w:rPr>
          <w:bCs/>
          <w:sz w:val="24"/>
          <w:szCs w:val="24"/>
        </w:rPr>
        <w:t>1.4</w:t>
      </w:r>
      <w:r w:rsidR="004606AE">
        <w:rPr>
          <w:bCs/>
          <w:sz w:val="24"/>
          <w:szCs w:val="24"/>
        </w:rPr>
        <w:t xml:space="preserve"> </w:t>
      </w:r>
      <w:r w:rsidRPr="00BF68F4">
        <w:rPr>
          <w:bCs/>
          <w:sz w:val="24"/>
          <w:szCs w:val="24"/>
        </w:rPr>
        <w:t>Địa điểm làm việc: Tuỳ theo sự phân công của Hợp Tác Xã.</w:t>
      </w:r>
    </w:p>
    <w:p w14:paraId="7E5A7D14" w14:textId="74D02A56" w:rsidR="00BF68F4" w:rsidRDefault="00BF68F4" w:rsidP="00BF68F4">
      <w:pPr>
        <w:spacing w:after="0"/>
        <w:rPr>
          <w:bCs/>
          <w:sz w:val="24"/>
          <w:szCs w:val="24"/>
        </w:rPr>
      </w:pPr>
      <w:r w:rsidRPr="00BF68F4">
        <w:rPr>
          <w:bCs/>
          <w:sz w:val="24"/>
          <w:szCs w:val="24"/>
        </w:rPr>
        <w:t>1.5</w:t>
      </w:r>
      <w:r w:rsidR="004606AE">
        <w:rPr>
          <w:bCs/>
          <w:sz w:val="24"/>
          <w:szCs w:val="24"/>
        </w:rPr>
        <w:t xml:space="preserve"> </w:t>
      </w:r>
      <w:r w:rsidRPr="00BF68F4">
        <w:rPr>
          <w:bCs/>
          <w:sz w:val="24"/>
          <w:szCs w:val="24"/>
        </w:rPr>
        <w:t>Bộ phận công tác: Phòng Vận Tải Hành Khách - Chức danh chuyên môn (vị trí công tác): Tài xế.</w:t>
      </w:r>
    </w:p>
    <w:p w14:paraId="2124815C" w14:textId="77777777" w:rsidR="004606AE" w:rsidRDefault="004606AE" w:rsidP="00BF68F4">
      <w:pPr>
        <w:spacing w:after="0"/>
        <w:rPr>
          <w:bCs/>
          <w:sz w:val="24"/>
          <w:szCs w:val="24"/>
        </w:rPr>
      </w:pPr>
    </w:p>
    <w:p w14:paraId="0C832F1A" w14:textId="77777777" w:rsidR="004606AE" w:rsidRPr="004606AE" w:rsidRDefault="004606AE" w:rsidP="004606AE">
      <w:pPr>
        <w:spacing w:after="0"/>
        <w:rPr>
          <w:b/>
          <w:sz w:val="24"/>
          <w:szCs w:val="24"/>
        </w:rPr>
      </w:pPr>
      <w:r w:rsidRPr="004606AE">
        <w:rPr>
          <w:b/>
          <w:sz w:val="24"/>
          <w:szCs w:val="24"/>
        </w:rPr>
        <w:t>ĐIỀU 2: CHẾ ĐỘ LÀM VIỆC</w:t>
      </w:r>
    </w:p>
    <w:p w14:paraId="1FB2B00B" w14:textId="0F19E7C1" w:rsidR="004606AE" w:rsidRPr="004606AE" w:rsidRDefault="004606AE" w:rsidP="004606AE">
      <w:pPr>
        <w:spacing w:after="0"/>
        <w:rPr>
          <w:bCs/>
          <w:sz w:val="24"/>
          <w:szCs w:val="24"/>
        </w:rPr>
      </w:pPr>
      <w:r w:rsidRPr="004606AE">
        <w:rPr>
          <w:bCs/>
          <w:sz w:val="24"/>
          <w:szCs w:val="24"/>
        </w:rPr>
        <w:lastRenderedPageBreak/>
        <w:t>2.1</w:t>
      </w:r>
      <w:r>
        <w:rPr>
          <w:bCs/>
          <w:sz w:val="24"/>
          <w:szCs w:val="24"/>
        </w:rPr>
        <w:t xml:space="preserve"> </w:t>
      </w:r>
      <w:r w:rsidRPr="004606AE">
        <w:rPr>
          <w:bCs/>
          <w:sz w:val="24"/>
          <w:szCs w:val="24"/>
        </w:rPr>
        <w:t>Thời gian làm việc: Không quá 08 giờ trong 01 ngày và 48 giờ trong 01 tuần.</w:t>
      </w:r>
    </w:p>
    <w:p w14:paraId="2518674C" w14:textId="65A03F6C" w:rsidR="004606AE" w:rsidRPr="004606AE" w:rsidRDefault="004606AE" w:rsidP="004606AE">
      <w:pPr>
        <w:spacing w:after="0"/>
        <w:rPr>
          <w:bCs/>
          <w:sz w:val="24"/>
          <w:szCs w:val="24"/>
        </w:rPr>
      </w:pPr>
      <w:r w:rsidRPr="004606AE">
        <w:rPr>
          <w:bCs/>
          <w:sz w:val="24"/>
          <w:szCs w:val="24"/>
        </w:rPr>
        <w:t>2.2</w:t>
      </w:r>
      <w:r>
        <w:rPr>
          <w:bCs/>
          <w:sz w:val="24"/>
          <w:szCs w:val="24"/>
        </w:rPr>
        <w:t xml:space="preserve"> </w:t>
      </w:r>
      <w:r w:rsidRPr="004606AE">
        <w:rPr>
          <w:bCs/>
          <w:sz w:val="24"/>
          <w:szCs w:val="24"/>
        </w:rPr>
        <w:t>Do tính chất công việc, nhu cầu kinh doanh hay nhu cầu của tổ chức/bộ phận, có thể cho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w:t>
      </w:r>
    </w:p>
    <w:p w14:paraId="343F8529" w14:textId="5FF5932C" w:rsidR="004606AE" w:rsidRPr="004606AE" w:rsidRDefault="004606AE" w:rsidP="004606AE">
      <w:pPr>
        <w:spacing w:after="0"/>
        <w:rPr>
          <w:bCs/>
          <w:sz w:val="24"/>
          <w:szCs w:val="24"/>
        </w:rPr>
      </w:pPr>
      <w:r w:rsidRPr="004606AE">
        <w:rPr>
          <w:bCs/>
          <w:sz w:val="24"/>
          <w:szCs w:val="24"/>
        </w:rPr>
        <w:t>2.3</w:t>
      </w:r>
      <w:r>
        <w:rPr>
          <w:bCs/>
          <w:sz w:val="24"/>
          <w:szCs w:val="24"/>
        </w:rPr>
        <w:t xml:space="preserve"> </w:t>
      </w:r>
      <w:r w:rsidRPr="004606AE">
        <w:rPr>
          <w:bCs/>
          <w:sz w:val="24"/>
          <w:szCs w:val="24"/>
        </w:rPr>
        <w:t>Thiết bị và công cụ làm việc sẽ được cấp phát tùy theo nhu cầu của công việc.</w:t>
      </w:r>
    </w:p>
    <w:p w14:paraId="03E4325E" w14:textId="2B61AE63" w:rsidR="004606AE" w:rsidRPr="004606AE" w:rsidRDefault="004606AE" w:rsidP="004606AE">
      <w:pPr>
        <w:spacing w:after="0"/>
        <w:rPr>
          <w:bCs/>
          <w:sz w:val="24"/>
          <w:szCs w:val="24"/>
        </w:rPr>
      </w:pPr>
      <w:r w:rsidRPr="004606AE">
        <w:rPr>
          <w:bCs/>
          <w:sz w:val="24"/>
          <w:szCs w:val="24"/>
        </w:rPr>
        <w:t>2.4</w:t>
      </w:r>
      <w:r>
        <w:rPr>
          <w:bCs/>
          <w:sz w:val="24"/>
          <w:szCs w:val="24"/>
        </w:rPr>
        <w:t xml:space="preserve"> </w:t>
      </w:r>
      <w:r w:rsidRPr="004606AE">
        <w:rPr>
          <w:bCs/>
          <w:sz w:val="24"/>
          <w:szCs w:val="24"/>
        </w:rPr>
        <w:t>Điều kiện an toàn và vệ sinh lao động tại nơi làm việc theo quy định của pháp luật hiện hành.</w:t>
      </w:r>
    </w:p>
    <w:p w14:paraId="646CE3AA" w14:textId="77777777" w:rsidR="004606AE" w:rsidRPr="004606AE" w:rsidRDefault="004606AE" w:rsidP="004606AE">
      <w:pPr>
        <w:spacing w:after="0"/>
        <w:rPr>
          <w:bCs/>
          <w:sz w:val="24"/>
          <w:szCs w:val="24"/>
        </w:rPr>
      </w:pPr>
    </w:p>
    <w:p w14:paraId="4066CE58" w14:textId="77777777" w:rsidR="004606AE" w:rsidRPr="004606AE" w:rsidRDefault="004606AE" w:rsidP="004606AE">
      <w:pPr>
        <w:spacing w:after="0"/>
        <w:rPr>
          <w:b/>
          <w:sz w:val="24"/>
          <w:szCs w:val="24"/>
        </w:rPr>
      </w:pPr>
      <w:r w:rsidRPr="004606AE">
        <w:rPr>
          <w:b/>
          <w:sz w:val="24"/>
          <w:szCs w:val="24"/>
        </w:rPr>
        <w:t>ĐIỀU 3: NGHĨA VỤ VÀ QUYỀN LỢI CỦA NGƯỜI LAO ĐỘNG</w:t>
      </w:r>
    </w:p>
    <w:p w14:paraId="4306DACA" w14:textId="55201E27" w:rsidR="004606AE" w:rsidRPr="004606AE" w:rsidRDefault="004606AE" w:rsidP="004606AE">
      <w:pPr>
        <w:spacing w:after="0"/>
        <w:rPr>
          <w:bCs/>
          <w:sz w:val="24"/>
          <w:szCs w:val="24"/>
        </w:rPr>
      </w:pPr>
      <w:r w:rsidRPr="004606AE">
        <w:rPr>
          <w:bCs/>
          <w:sz w:val="24"/>
          <w:szCs w:val="24"/>
        </w:rPr>
        <w:t>3.1</w:t>
      </w:r>
      <w:r>
        <w:rPr>
          <w:bCs/>
          <w:sz w:val="24"/>
          <w:szCs w:val="24"/>
        </w:rPr>
        <w:t xml:space="preserve"> </w:t>
      </w:r>
      <w:r w:rsidRPr="004606AE">
        <w:rPr>
          <w:bCs/>
          <w:sz w:val="24"/>
          <w:szCs w:val="24"/>
        </w:rPr>
        <w:t>Nghĩa vụ</w:t>
      </w:r>
    </w:p>
    <w:p w14:paraId="79044288" w14:textId="1B531043" w:rsidR="004606AE" w:rsidRPr="004606AE" w:rsidRDefault="004606AE" w:rsidP="004606AE">
      <w:pPr>
        <w:spacing w:after="0"/>
        <w:rPr>
          <w:bCs/>
          <w:sz w:val="24"/>
          <w:szCs w:val="24"/>
        </w:rPr>
      </w:pPr>
      <w:r w:rsidRPr="004606AE">
        <w:rPr>
          <w:bCs/>
          <w:sz w:val="24"/>
          <w:szCs w:val="24"/>
        </w:rPr>
        <w:t>a)</w:t>
      </w:r>
      <w:r>
        <w:rPr>
          <w:bCs/>
          <w:sz w:val="24"/>
          <w:szCs w:val="24"/>
        </w:rPr>
        <w:t xml:space="preserve"> </w:t>
      </w:r>
      <w:r w:rsidRPr="004606AE">
        <w:rPr>
          <w:bCs/>
          <w:sz w:val="24"/>
          <w:szCs w:val="24"/>
        </w:rPr>
        <w:t>Thực hiện công việc với sự tận tâm, tận lực và mẫn cán, đảm bảo hoàn thành công việc với hiệu quả cao nhất theo sự phân công, điều hành (bằng văn bản hoặc bằng miệng).</w:t>
      </w:r>
    </w:p>
    <w:p w14:paraId="337962BA" w14:textId="0BBD82FF" w:rsidR="004606AE" w:rsidRPr="004606AE" w:rsidRDefault="004606AE" w:rsidP="004606AE">
      <w:pPr>
        <w:spacing w:after="0"/>
        <w:rPr>
          <w:bCs/>
          <w:sz w:val="24"/>
          <w:szCs w:val="24"/>
        </w:rPr>
      </w:pPr>
      <w:r w:rsidRPr="004606AE">
        <w:rPr>
          <w:bCs/>
          <w:sz w:val="24"/>
          <w:szCs w:val="24"/>
        </w:rPr>
        <w:t>b)</w:t>
      </w:r>
      <w:r>
        <w:rPr>
          <w:bCs/>
          <w:sz w:val="24"/>
          <w:szCs w:val="24"/>
        </w:rPr>
        <w:t xml:space="preserve"> </w:t>
      </w:r>
      <w:r w:rsidRPr="004606AE">
        <w:rPr>
          <w:bCs/>
          <w:sz w:val="24"/>
          <w:szCs w:val="24"/>
        </w:rPr>
        <w:t>Hoàn thành công việc được giao và sẵn sàng chấp nhận mọi sự điều động khi có yêu cầu.</w:t>
      </w:r>
    </w:p>
    <w:p w14:paraId="52CD5535" w14:textId="287350D5" w:rsidR="004606AE" w:rsidRPr="004606AE" w:rsidRDefault="004606AE" w:rsidP="004606AE">
      <w:pPr>
        <w:spacing w:after="0"/>
        <w:rPr>
          <w:bCs/>
          <w:sz w:val="24"/>
          <w:szCs w:val="24"/>
        </w:rPr>
      </w:pPr>
      <w:r w:rsidRPr="004606AE">
        <w:rPr>
          <w:bCs/>
          <w:sz w:val="24"/>
          <w:szCs w:val="24"/>
        </w:rPr>
        <w:t>c)</w:t>
      </w:r>
      <w:r>
        <w:rPr>
          <w:bCs/>
          <w:sz w:val="24"/>
          <w:szCs w:val="24"/>
        </w:rPr>
        <w:t xml:space="preserve"> </w:t>
      </w:r>
      <w:r w:rsidRPr="004606AE">
        <w:rPr>
          <w:bCs/>
          <w:sz w:val="24"/>
          <w:szCs w:val="24"/>
        </w:rPr>
        <w:t>Nắm rõ và chấp hành nghiêm túc kỷ luật lao động, an toàn lao động, vệ sinh lao động, PCCC, văn hóa, nội quy lao động.</w:t>
      </w:r>
    </w:p>
    <w:p w14:paraId="2A4AB1B7" w14:textId="3111895B" w:rsidR="004606AE" w:rsidRPr="004606AE" w:rsidRDefault="004606AE" w:rsidP="004606AE">
      <w:pPr>
        <w:spacing w:after="0"/>
        <w:rPr>
          <w:bCs/>
          <w:sz w:val="24"/>
          <w:szCs w:val="24"/>
        </w:rPr>
      </w:pPr>
      <w:r w:rsidRPr="004606AE">
        <w:rPr>
          <w:bCs/>
          <w:sz w:val="24"/>
          <w:szCs w:val="24"/>
        </w:rPr>
        <w:t>d)</w:t>
      </w:r>
      <w:r>
        <w:rPr>
          <w:bCs/>
          <w:sz w:val="24"/>
          <w:szCs w:val="24"/>
        </w:rPr>
        <w:t xml:space="preserve"> </w:t>
      </w:r>
      <w:r w:rsidRPr="004606AE">
        <w:rPr>
          <w:bCs/>
          <w:sz w:val="24"/>
          <w:szCs w:val="24"/>
        </w:rPr>
        <w:t>Tham dự đầy đủ, nhiệt tình các buổi huấn luyện, đào tạo, hội thảo do Bộ phận hoặc Hợp Tác Xã tổ chức.</w:t>
      </w:r>
    </w:p>
    <w:p w14:paraId="0E907CB2" w14:textId="108D7856" w:rsidR="004606AE" w:rsidRPr="004606AE" w:rsidRDefault="004606AE" w:rsidP="004606AE">
      <w:pPr>
        <w:spacing w:after="0"/>
        <w:rPr>
          <w:bCs/>
          <w:sz w:val="24"/>
          <w:szCs w:val="24"/>
        </w:rPr>
      </w:pPr>
      <w:r w:rsidRPr="004606AE">
        <w:rPr>
          <w:bCs/>
          <w:sz w:val="24"/>
          <w:szCs w:val="24"/>
        </w:rPr>
        <w:t>e)</w:t>
      </w:r>
      <w:r>
        <w:rPr>
          <w:bCs/>
          <w:sz w:val="24"/>
          <w:szCs w:val="24"/>
        </w:rPr>
        <w:t xml:space="preserve"> </w:t>
      </w:r>
      <w:r w:rsidRPr="004606AE">
        <w:rPr>
          <w:bCs/>
          <w:sz w:val="24"/>
          <w:szCs w:val="24"/>
        </w:rPr>
        <w:t>Thực hiện đúng cam kết trong HĐLĐ và các thỏa thuận bằng văn bản khác.</w:t>
      </w:r>
    </w:p>
    <w:p w14:paraId="580C6984" w14:textId="388B58B5" w:rsidR="004606AE" w:rsidRPr="004606AE" w:rsidRDefault="004606AE" w:rsidP="004606AE">
      <w:pPr>
        <w:spacing w:after="0"/>
        <w:rPr>
          <w:bCs/>
          <w:sz w:val="24"/>
          <w:szCs w:val="24"/>
        </w:rPr>
      </w:pPr>
      <w:r w:rsidRPr="004606AE">
        <w:rPr>
          <w:bCs/>
          <w:sz w:val="24"/>
          <w:szCs w:val="24"/>
        </w:rPr>
        <w:t>f)</w:t>
      </w:r>
      <w:r>
        <w:rPr>
          <w:bCs/>
          <w:sz w:val="24"/>
          <w:szCs w:val="24"/>
        </w:rPr>
        <w:t xml:space="preserve"> </w:t>
      </w:r>
      <w:r w:rsidRPr="004606AE">
        <w:rPr>
          <w:bCs/>
          <w:sz w:val="24"/>
          <w:szCs w:val="24"/>
        </w:rPr>
        <w:t>Đóng các loại bảo hiểm, các khoản thuế dành cho người lao động đầy đủ theo quy định của pháp luật.</w:t>
      </w:r>
    </w:p>
    <w:p w14:paraId="53F4575A" w14:textId="52084808" w:rsidR="004606AE" w:rsidRDefault="004606AE" w:rsidP="004606AE">
      <w:pPr>
        <w:spacing w:after="0"/>
        <w:rPr>
          <w:bCs/>
          <w:sz w:val="24"/>
          <w:szCs w:val="24"/>
        </w:rPr>
      </w:pPr>
      <w:r w:rsidRPr="004606AE">
        <w:rPr>
          <w:bCs/>
          <w:sz w:val="24"/>
          <w:szCs w:val="24"/>
        </w:rPr>
        <w:t>g)</w:t>
      </w:r>
      <w:r>
        <w:rPr>
          <w:bCs/>
          <w:sz w:val="24"/>
          <w:szCs w:val="24"/>
        </w:rPr>
        <w:t xml:space="preserve"> </w:t>
      </w:r>
      <w:r w:rsidRPr="004606AE">
        <w:rPr>
          <w:bCs/>
          <w:sz w:val="24"/>
          <w:szCs w:val="24"/>
        </w:rPr>
        <w:t>Chế độ đào tạo: Theo quy định của Hợp Tác Xã và yêu cầu công việc. Trong trường hợp CBNV được cử đi đào tạo thì nhân viên phải hoàn thành khoá học đúng thời hạn, phải cam kết sẽ phục vụ lâu dài sau khi kết thúc khoá học và được hưởng nguyên lương, các quyền lợi khác được hưởng như người đi làm.</w:t>
      </w:r>
    </w:p>
    <w:p w14:paraId="06F26071" w14:textId="77777777" w:rsidR="004606AE" w:rsidRDefault="004606AE" w:rsidP="004606AE">
      <w:pPr>
        <w:spacing w:after="0"/>
        <w:rPr>
          <w:bCs/>
          <w:sz w:val="24"/>
          <w:szCs w:val="24"/>
        </w:rPr>
      </w:pPr>
    </w:p>
    <w:p w14:paraId="1A13299C" w14:textId="263C8F6B" w:rsidR="004606AE" w:rsidRPr="004606AE" w:rsidRDefault="004606AE" w:rsidP="004606AE">
      <w:pPr>
        <w:spacing w:after="0"/>
        <w:rPr>
          <w:bCs/>
          <w:sz w:val="24"/>
          <w:szCs w:val="24"/>
        </w:rPr>
      </w:pPr>
      <w:r w:rsidRPr="004606AE">
        <w:rPr>
          <w:bCs/>
          <w:sz w:val="24"/>
          <w:szCs w:val="24"/>
        </w:rPr>
        <w:t>3.2</w:t>
      </w:r>
      <w:r>
        <w:rPr>
          <w:bCs/>
          <w:sz w:val="24"/>
          <w:szCs w:val="24"/>
        </w:rPr>
        <w:t xml:space="preserve"> </w:t>
      </w:r>
      <w:r w:rsidRPr="004606AE">
        <w:rPr>
          <w:bCs/>
          <w:sz w:val="24"/>
          <w:szCs w:val="24"/>
        </w:rPr>
        <w:t>Quyền lợi</w:t>
      </w:r>
    </w:p>
    <w:p w14:paraId="6C30085B" w14:textId="0C76E76B" w:rsidR="004606AE" w:rsidRPr="004606AE" w:rsidRDefault="004606AE" w:rsidP="004606AE">
      <w:pPr>
        <w:spacing w:after="0"/>
        <w:rPr>
          <w:bCs/>
          <w:sz w:val="24"/>
          <w:szCs w:val="24"/>
        </w:rPr>
      </w:pPr>
      <w:r w:rsidRPr="004606AE">
        <w:rPr>
          <w:bCs/>
          <w:sz w:val="24"/>
          <w:szCs w:val="24"/>
        </w:rPr>
        <w:t>a)</w:t>
      </w:r>
      <w:r>
        <w:rPr>
          <w:bCs/>
          <w:sz w:val="24"/>
          <w:szCs w:val="24"/>
        </w:rPr>
        <w:t xml:space="preserve"> </w:t>
      </w:r>
      <w:r w:rsidRPr="004606AE">
        <w:rPr>
          <w:bCs/>
          <w:sz w:val="24"/>
          <w:szCs w:val="24"/>
        </w:rPr>
        <w:t>Tiền lương và phụ cấp:</w:t>
      </w:r>
    </w:p>
    <w:p w14:paraId="09BD7E3A" w14:textId="3C1B12D4" w:rsidR="004606AE" w:rsidRPr="004606AE" w:rsidRDefault="004606AE" w:rsidP="004606AE">
      <w:pPr>
        <w:spacing w:after="0"/>
        <w:rPr>
          <w:bCs/>
          <w:sz w:val="24"/>
          <w:szCs w:val="24"/>
        </w:rPr>
      </w:pPr>
      <w:r w:rsidRPr="004606AE">
        <w:rPr>
          <w:bCs/>
          <w:sz w:val="24"/>
          <w:szCs w:val="24"/>
        </w:rPr>
        <w:t>-</w:t>
      </w:r>
      <w:r>
        <w:rPr>
          <w:bCs/>
          <w:sz w:val="24"/>
          <w:szCs w:val="24"/>
        </w:rPr>
        <w:t xml:space="preserve"> </w:t>
      </w:r>
      <w:r w:rsidRPr="004606AE">
        <w:rPr>
          <w:bCs/>
          <w:sz w:val="24"/>
          <w:szCs w:val="24"/>
        </w:rPr>
        <w:t>Mức lương chính: 5.000.000 VNĐ/tháng.</w:t>
      </w:r>
    </w:p>
    <w:p w14:paraId="45A03197" w14:textId="332EC494" w:rsidR="004606AE" w:rsidRPr="004606AE" w:rsidRDefault="004606AE" w:rsidP="004606AE">
      <w:pPr>
        <w:spacing w:after="0"/>
        <w:rPr>
          <w:bCs/>
          <w:sz w:val="24"/>
          <w:szCs w:val="24"/>
        </w:rPr>
      </w:pPr>
      <w:r w:rsidRPr="004606AE">
        <w:rPr>
          <w:bCs/>
          <w:sz w:val="24"/>
          <w:szCs w:val="24"/>
        </w:rPr>
        <w:t>-</w:t>
      </w:r>
      <w:r>
        <w:rPr>
          <w:bCs/>
          <w:sz w:val="24"/>
          <w:szCs w:val="24"/>
        </w:rPr>
        <w:t xml:space="preserve"> </w:t>
      </w:r>
      <w:r w:rsidRPr="004606AE">
        <w:rPr>
          <w:bCs/>
          <w:sz w:val="24"/>
          <w:szCs w:val="24"/>
        </w:rPr>
        <w:t>Phụ cấp hiệu suất công việc: Theo đánh giá của quản lý.</w:t>
      </w:r>
    </w:p>
    <w:p w14:paraId="2D9B4260" w14:textId="1C9877E1" w:rsidR="004606AE" w:rsidRPr="004606AE" w:rsidRDefault="004606AE" w:rsidP="004606AE">
      <w:pPr>
        <w:spacing w:after="0"/>
        <w:rPr>
          <w:bCs/>
          <w:sz w:val="24"/>
          <w:szCs w:val="24"/>
        </w:rPr>
      </w:pPr>
      <w:r w:rsidRPr="004606AE">
        <w:rPr>
          <w:bCs/>
          <w:sz w:val="24"/>
          <w:szCs w:val="24"/>
        </w:rPr>
        <w:t>-</w:t>
      </w:r>
      <w:r>
        <w:rPr>
          <w:bCs/>
          <w:sz w:val="24"/>
          <w:szCs w:val="24"/>
        </w:rPr>
        <w:t xml:space="preserve"> </w:t>
      </w:r>
      <w:r w:rsidRPr="004606AE">
        <w:rPr>
          <w:bCs/>
          <w:sz w:val="24"/>
          <w:szCs w:val="24"/>
        </w:rPr>
        <w:t>Hình thức trả lương: Lương thời gian</w:t>
      </w:r>
    </w:p>
    <w:p w14:paraId="384E3285" w14:textId="21450AEE" w:rsidR="004606AE" w:rsidRPr="004606AE" w:rsidRDefault="004606AE" w:rsidP="004606AE">
      <w:pPr>
        <w:spacing w:after="0"/>
        <w:rPr>
          <w:bCs/>
          <w:sz w:val="24"/>
          <w:szCs w:val="24"/>
        </w:rPr>
      </w:pPr>
      <w:r w:rsidRPr="004606AE">
        <w:rPr>
          <w:bCs/>
          <w:sz w:val="24"/>
          <w:szCs w:val="24"/>
        </w:rPr>
        <w:t>b)</w:t>
      </w:r>
      <w:r>
        <w:rPr>
          <w:bCs/>
          <w:sz w:val="24"/>
          <w:szCs w:val="24"/>
        </w:rPr>
        <w:t xml:space="preserve"> </w:t>
      </w:r>
      <w:r w:rsidRPr="004606AE">
        <w:rPr>
          <w:bCs/>
          <w:sz w:val="24"/>
          <w:szCs w:val="24"/>
        </w:rPr>
        <w:t>Các quyền lợi khác:</w:t>
      </w:r>
    </w:p>
    <w:p w14:paraId="2AF4E365" w14:textId="2DC0027F" w:rsidR="004606AE" w:rsidRPr="004606AE" w:rsidRDefault="004606AE" w:rsidP="004606AE">
      <w:pPr>
        <w:spacing w:after="0"/>
        <w:rPr>
          <w:bCs/>
          <w:sz w:val="24"/>
          <w:szCs w:val="24"/>
        </w:rPr>
      </w:pPr>
      <w:r w:rsidRPr="004606AE">
        <w:rPr>
          <w:bCs/>
          <w:sz w:val="24"/>
          <w:szCs w:val="24"/>
        </w:rPr>
        <w:t>-</w:t>
      </w:r>
      <w:r>
        <w:rPr>
          <w:bCs/>
          <w:sz w:val="24"/>
          <w:szCs w:val="24"/>
        </w:rPr>
        <w:t xml:space="preserve"> </w:t>
      </w:r>
      <w:r w:rsidRPr="004606AE">
        <w:rPr>
          <w:bCs/>
          <w:sz w:val="24"/>
          <w:szCs w:val="24"/>
        </w:rPr>
        <w:t>Khen thưởng: Người lao động được khuyến khích bằng vật chất và tinh thần khi có thành tích trong công tác hoặc theo quy định của Hợp Tác Xã.</w:t>
      </w:r>
    </w:p>
    <w:p w14:paraId="0FC473AF" w14:textId="59213D41" w:rsidR="004606AE" w:rsidRPr="004606AE" w:rsidRDefault="004606AE" w:rsidP="004606AE">
      <w:pPr>
        <w:spacing w:after="0"/>
        <w:rPr>
          <w:bCs/>
          <w:sz w:val="24"/>
          <w:szCs w:val="24"/>
        </w:rPr>
      </w:pPr>
      <w:r w:rsidRPr="004606AE">
        <w:rPr>
          <w:bCs/>
          <w:sz w:val="24"/>
          <w:szCs w:val="24"/>
        </w:rPr>
        <w:t>-</w:t>
      </w:r>
      <w:r>
        <w:rPr>
          <w:bCs/>
          <w:sz w:val="24"/>
          <w:szCs w:val="24"/>
        </w:rPr>
        <w:t xml:space="preserve"> </w:t>
      </w:r>
      <w:r w:rsidRPr="004606AE">
        <w:rPr>
          <w:bCs/>
          <w:sz w:val="24"/>
          <w:szCs w:val="24"/>
        </w:rPr>
        <w:t>Chế độ nâng lương: Theo quy định của nhà nước. Người kao động hoàn thành tốt nhiệm vụ được giao, không vi phạm kỷ luật và/hoặc trong thời gian xử lý luật lao động và đủ điều kiện về thời gian theo quy chế lương thì được xét tăng lương.</w:t>
      </w:r>
    </w:p>
    <w:p w14:paraId="7E96B9D1" w14:textId="56EA1C46" w:rsidR="004606AE" w:rsidRPr="004606AE" w:rsidRDefault="004606AE" w:rsidP="004606AE">
      <w:pPr>
        <w:spacing w:after="0"/>
        <w:rPr>
          <w:bCs/>
          <w:sz w:val="24"/>
          <w:szCs w:val="24"/>
        </w:rPr>
      </w:pPr>
      <w:r w:rsidRPr="004606AE">
        <w:rPr>
          <w:bCs/>
          <w:sz w:val="24"/>
          <w:szCs w:val="24"/>
        </w:rPr>
        <w:t>-</w:t>
      </w:r>
      <w:r>
        <w:rPr>
          <w:bCs/>
          <w:sz w:val="24"/>
          <w:szCs w:val="24"/>
        </w:rPr>
        <w:t xml:space="preserve"> </w:t>
      </w:r>
      <w:r w:rsidRPr="004606AE">
        <w:rPr>
          <w:bCs/>
          <w:sz w:val="24"/>
          <w:szCs w:val="24"/>
        </w:rPr>
        <w:t>Chế độ nghỉ: Theo quy định chung của nhà nước.</w:t>
      </w:r>
    </w:p>
    <w:p w14:paraId="6063439C" w14:textId="647BA2C4" w:rsidR="004606AE" w:rsidRDefault="004606AE" w:rsidP="004606AE">
      <w:pPr>
        <w:spacing w:after="0"/>
        <w:rPr>
          <w:bCs/>
          <w:sz w:val="24"/>
          <w:szCs w:val="24"/>
        </w:rPr>
      </w:pPr>
      <w:r w:rsidRPr="004606AE">
        <w:rPr>
          <w:bCs/>
          <w:sz w:val="24"/>
          <w:szCs w:val="24"/>
        </w:rPr>
        <w:t>-</w:t>
      </w:r>
      <w:r>
        <w:rPr>
          <w:bCs/>
          <w:sz w:val="24"/>
          <w:szCs w:val="24"/>
        </w:rPr>
        <w:t xml:space="preserve"> </w:t>
      </w:r>
      <w:r w:rsidRPr="004606AE">
        <w:rPr>
          <w:bCs/>
          <w:sz w:val="24"/>
          <w:szCs w:val="24"/>
        </w:rPr>
        <w:t>Chế độ Bảo hiểm xã hội: Theo quy định của nhà nước.</w:t>
      </w:r>
    </w:p>
    <w:p w14:paraId="4CDFA11C" w14:textId="77777777" w:rsidR="004606AE" w:rsidRDefault="004606AE" w:rsidP="004606AE">
      <w:pPr>
        <w:spacing w:after="0"/>
        <w:rPr>
          <w:bCs/>
          <w:sz w:val="24"/>
          <w:szCs w:val="24"/>
        </w:rPr>
      </w:pPr>
    </w:p>
    <w:p w14:paraId="57EE99D5" w14:textId="77777777" w:rsidR="004606AE" w:rsidRPr="004606AE" w:rsidRDefault="004606AE" w:rsidP="004606AE">
      <w:pPr>
        <w:spacing w:after="0"/>
        <w:rPr>
          <w:b/>
          <w:sz w:val="24"/>
          <w:szCs w:val="24"/>
        </w:rPr>
      </w:pPr>
      <w:r w:rsidRPr="004606AE">
        <w:rPr>
          <w:b/>
          <w:sz w:val="24"/>
          <w:szCs w:val="24"/>
        </w:rPr>
        <w:t>ĐIỀU 4: NGHĨA VỤ VÀ QUYỀN HẠN CỦA NGƯỜI SỬ DỤNG LAO ĐỘNG</w:t>
      </w:r>
    </w:p>
    <w:p w14:paraId="779054F8" w14:textId="25A5AE97" w:rsidR="004606AE" w:rsidRPr="004606AE" w:rsidRDefault="004606AE" w:rsidP="004606AE">
      <w:pPr>
        <w:spacing w:after="0"/>
        <w:rPr>
          <w:bCs/>
          <w:sz w:val="24"/>
          <w:szCs w:val="24"/>
        </w:rPr>
      </w:pPr>
      <w:r w:rsidRPr="004606AE">
        <w:rPr>
          <w:bCs/>
          <w:sz w:val="24"/>
          <w:szCs w:val="24"/>
        </w:rPr>
        <w:t>4.1.</w:t>
      </w:r>
      <w:r>
        <w:rPr>
          <w:bCs/>
          <w:sz w:val="24"/>
          <w:szCs w:val="24"/>
        </w:rPr>
        <w:t xml:space="preserve"> </w:t>
      </w:r>
      <w:r w:rsidRPr="004606AE">
        <w:rPr>
          <w:bCs/>
          <w:sz w:val="24"/>
          <w:szCs w:val="24"/>
        </w:rPr>
        <w:t>Nghĩa vụ</w:t>
      </w:r>
    </w:p>
    <w:p w14:paraId="7718B111" w14:textId="77777777" w:rsidR="004606AE" w:rsidRPr="004606AE" w:rsidRDefault="004606AE" w:rsidP="004606AE">
      <w:pPr>
        <w:spacing w:after="0"/>
        <w:rPr>
          <w:bCs/>
          <w:sz w:val="24"/>
          <w:szCs w:val="24"/>
        </w:rPr>
      </w:pPr>
      <w:r w:rsidRPr="004606AE">
        <w:rPr>
          <w:bCs/>
          <w:sz w:val="24"/>
          <w:szCs w:val="24"/>
        </w:rPr>
        <w:t xml:space="preserve"> </w:t>
      </w:r>
    </w:p>
    <w:p w14:paraId="094DC680" w14:textId="6E09A12C" w:rsidR="004606AE" w:rsidRPr="004606AE" w:rsidRDefault="004606AE" w:rsidP="004606AE">
      <w:pPr>
        <w:spacing w:after="0"/>
        <w:rPr>
          <w:bCs/>
          <w:sz w:val="24"/>
          <w:szCs w:val="24"/>
        </w:rPr>
      </w:pPr>
      <w:r w:rsidRPr="004606AE">
        <w:rPr>
          <w:bCs/>
          <w:sz w:val="24"/>
          <w:szCs w:val="24"/>
        </w:rPr>
        <w:t>a)</w:t>
      </w:r>
      <w:r>
        <w:rPr>
          <w:bCs/>
          <w:sz w:val="24"/>
          <w:szCs w:val="24"/>
        </w:rPr>
        <w:t xml:space="preserve"> </w:t>
      </w:r>
      <w:r w:rsidRPr="004606AE">
        <w:rPr>
          <w:bCs/>
          <w:sz w:val="24"/>
          <w:szCs w:val="24"/>
        </w:rPr>
        <w:t>Thực hiện đầy đủ những điều kiện cần thiết đã cam kết trong Hợp đồng lao động để người lao động đạt hiệu quả công việc cao. Bảo đảm việc làm cho người lao động theo Hợp đồng đã ký.</w:t>
      </w:r>
    </w:p>
    <w:p w14:paraId="07C4D094" w14:textId="785FD914" w:rsidR="004606AE" w:rsidRPr="004606AE" w:rsidRDefault="004606AE" w:rsidP="004606AE">
      <w:pPr>
        <w:spacing w:after="0"/>
        <w:rPr>
          <w:bCs/>
          <w:sz w:val="24"/>
          <w:szCs w:val="24"/>
        </w:rPr>
      </w:pPr>
      <w:r w:rsidRPr="004606AE">
        <w:rPr>
          <w:bCs/>
          <w:sz w:val="24"/>
          <w:szCs w:val="24"/>
        </w:rPr>
        <w:lastRenderedPageBreak/>
        <w:t>b)</w:t>
      </w:r>
      <w:r>
        <w:rPr>
          <w:bCs/>
          <w:sz w:val="24"/>
          <w:szCs w:val="24"/>
        </w:rPr>
        <w:t xml:space="preserve"> </w:t>
      </w:r>
      <w:r w:rsidRPr="004606AE">
        <w:rPr>
          <w:bCs/>
          <w:sz w:val="24"/>
          <w:szCs w:val="24"/>
        </w:rPr>
        <w:t>Thanh toán đầy đủ, đúng thời hạn các chế độ và quyền lợi cho người lao động theo Hợp đồng lao động.</w:t>
      </w:r>
    </w:p>
    <w:p w14:paraId="24827A76" w14:textId="3A99C2F4" w:rsidR="004606AE" w:rsidRPr="004606AE" w:rsidRDefault="004606AE" w:rsidP="004606AE">
      <w:pPr>
        <w:spacing w:after="0"/>
        <w:rPr>
          <w:bCs/>
          <w:sz w:val="24"/>
          <w:szCs w:val="24"/>
        </w:rPr>
      </w:pPr>
      <w:r w:rsidRPr="004606AE">
        <w:rPr>
          <w:bCs/>
          <w:sz w:val="24"/>
          <w:szCs w:val="24"/>
        </w:rPr>
        <w:t>4.2.</w:t>
      </w:r>
      <w:r>
        <w:rPr>
          <w:bCs/>
          <w:sz w:val="24"/>
          <w:szCs w:val="24"/>
        </w:rPr>
        <w:t xml:space="preserve"> </w:t>
      </w:r>
      <w:r w:rsidRPr="004606AE">
        <w:rPr>
          <w:bCs/>
          <w:sz w:val="24"/>
          <w:szCs w:val="24"/>
        </w:rPr>
        <w:t>Quyền hạn</w:t>
      </w:r>
    </w:p>
    <w:p w14:paraId="3CA0B94A" w14:textId="7B369FC0" w:rsidR="004606AE" w:rsidRPr="004606AE" w:rsidRDefault="004606AE" w:rsidP="004606AE">
      <w:pPr>
        <w:spacing w:after="0"/>
        <w:rPr>
          <w:bCs/>
          <w:sz w:val="24"/>
          <w:szCs w:val="24"/>
        </w:rPr>
      </w:pPr>
      <w:r w:rsidRPr="004606AE">
        <w:rPr>
          <w:bCs/>
          <w:sz w:val="24"/>
          <w:szCs w:val="24"/>
        </w:rPr>
        <w:t>a)</w:t>
      </w:r>
      <w:r>
        <w:rPr>
          <w:bCs/>
          <w:sz w:val="24"/>
          <w:szCs w:val="24"/>
        </w:rPr>
        <w:t xml:space="preserve"> </w:t>
      </w:r>
      <w:r w:rsidRPr="004606AE">
        <w:rPr>
          <w:bCs/>
          <w:sz w:val="24"/>
          <w:szCs w:val="24"/>
        </w:rPr>
        <w:t>Điều hành người lao động hoàn thành công việc theo Hợp đồng (bố trí, điều chuyển công việc cho người lao động theo đúng chức năng chuyên môn).</w:t>
      </w:r>
    </w:p>
    <w:p w14:paraId="7CF11D1A" w14:textId="5B4CD391" w:rsidR="004606AE" w:rsidRPr="004606AE" w:rsidRDefault="004606AE" w:rsidP="004606AE">
      <w:pPr>
        <w:spacing w:after="0"/>
        <w:rPr>
          <w:bCs/>
          <w:sz w:val="24"/>
          <w:szCs w:val="24"/>
        </w:rPr>
      </w:pPr>
      <w:r w:rsidRPr="004606AE">
        <w:rPr>
          <w:bCs/>
          <w:sz w:val="24"/>
          <w:szCs w:val="24"/>
        </w:rPr>
        <w:t>b)</w:t>
      </w:r>
      <w:r>
        <w:rPr>
          <w:bCs/>
          <w:sz w:val="24"/>
          <w:szCs w:val="24"/>
        </w:rPr>
        <w:t xml:space="preserve"> </w:t>
      </w:r>
      <w:r w:rsidRPr="004606AE">
        <w:rPr>
          <w:bCs/>
          <w:sz w:val="24"/>
          <w:szCs w:val="24"/>
        </w:rPr>
        <w:t>Có quyền chuyển tạm thời lao động, ngừng việc, thay đổi, tạm thời chấm dứt Hợp đồng lao động và áp dụng các biện pháp kỷ luật theo quy định của Pháp luật trong thời gian hợp đồng còn giá trị.</w:t>
      </w:r>
    </w:p>
    <w:p w14:paraId="48F66AC0" w14:textId="6E3C778D" w:rsidR="004606AE" w:rsidRPr="004606AE" w:rsidRDefault="004606AE" w:rsidP="004606AE">
      <w:pPr>
        <w:spacing w:after="0"/>
        <w:rPr>
          <w:bCs/>
          <w:sz w:val="24"/>
          <w:szCs w:val="24"/>
        </w:rPr>
      </w:pPr>
      <w:r w:rsidRPr="004606AE">
        <w:rPr>
          <w:bCs/>
          <w:sz w:val="24"/>
          <w:szCs w:val="24"/>
        </w:rPr>
        <w:t>c)</w:t>
      </w:r>
      <w:r>
        <w:rPr>
          <w:bCs/>
          <w:sz w:val="24"/>
          <w:szCs w:val="24"/>
        </w:rPr>
        <w:t xml:space="preserve"> </w:t>
      </w:r>
      <w:r w:rsidRPr="004606AE">
        <w:rPr>
          <w:bCs/>
          <w:sz w:val="24"/>
          <w:szCs w:val="24"/>
        </w:rPr>
        <w:t>Tạm hoãn, chấm dứt Hợp đồng, kỷ luật người lao động theo đúng quy định của Pháp luật, và nội quy lao động.</w:t>
      </w:r>
    </w:p>
    <w:p w14:paraId="306A2EC7" w14:textId="77777777" w:rsidR="004606AE" w:rsidRPr="004606AE" w:rsidRDefault="004606AE" w:rsidP="004606AE">
      <w:pPr>
        <w:spacing w:after="0"/>
        <w:rPr>
          <w:bCs/>
          <w:sz w:val="24"/>
          <w:szCs w:val="24"/>
        </w:rPr>
      </w:pPr>
    </w:p>
    <w:p w14:paraId="749158C3" w14:textId="77777777" w:rsidR="004606AE" w:rsidRPr="004606AE" w:rsidRDefault="004606AE" w:rsidP="004606AE">
      <w:pPr>
        <w:spacing w:after="0"/>
        <w:rPr>
          <w:b/>
          <w:sz w:val="24"/>
          <w:szCs w:val="24"/>
        </w:rPr>
      </w:pPr>
      <w:r w:rsidRPr="004606AE">
        <w:rPr>
          <w:b/>
          <w:sz w:val="24"/>
          <w:szCs w:val="24"/>
        </w:rPr>
        <w:t>ĐIỀU 5: NHỮNG THỎA THUẬN KHÁC</w:t>
      </w:r>
    </w:p>
    <w:p w14:paraId="07073431" w14:textId="17436E8A" w:rsidR="004606AE" w:rsidRPr="004606AE" w:rsidRDefault="004606AE" w:rsidP="004606AE">
      <w:pPr>
        <w:spacing w:after="0"/>
        <w:rPr>
          <w:bCs/>
          <w:sz w:val="24"/>
          <w:szCs w:val="24"/>
        </w:rPr>
      </w:pPr>
      <w:r w:rsidRPr="004606AE">
        <w:rPr>
          <w:bCs/>
          <w:sz w:val="24"/>
          <w:szCs w:val="24"/>
        </w:rPr>
        <w:t>5.1.</w:t>
      </w:r>
      <w:r>
        <w:rPr>
          <w:bCs/>
          <w:sz w:val="24"/>
          <w:szCs w:val="24"/>
        </w:rPr>
        <w:t xml:space="preserve"> </w:t>
      </w:r>
      <w:r w:rsidRPr="004606AE">
        <w:rPr>
          <w:bCs/>
          <w:sz w:val="24"/>
          <w:szCs w:val="24"/>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3A69FF50" w14:textId="09B4E321" w:rsidR="004606AE" w:rsidRPr="004606AE" w:rsidRDefault="004606AE" w:rsidP="004606AE">
      <w:pPr>
        <w:spacing w:after="0"/>
        <w:rPr>
          <w:bCs/>
          <w:sz w:val="24"/>
          <w:szCs w:val="24"/>
        </w:rPr>
      </w:pPr>
      <w:r w:rsidRPr="004606AE">
        <w:rPr>
          <w:bCs/>
          <w:sz w:val="24"/>
          <w:szCs w:val="24"/>
        </w:rPr>
        <w:t>5.2.</w:t>
      </w:r>
      <w:r>
        <w:rPr>
          <w:bCs/>
          <w:sz w:val="24"/>
          <w:szCs w:val="24"/>
        </w:rPr>
        <w:t xml:space="preserve"> </w:t>
      </w:r>
      <w:r w:rsidRPr="004606AE">
        <w:rPr>
          <w:bCs/>
          <w:sz w:val="24"/>
          <w:szCs w:val="24"/>
        </w:rPr>
        <w:t>Người lao động đọc kỹ, hiểu rõ và cam kết thực hiện các điều khoản và quy định ghi tại Hợp đồng lao động.</w:t>
      </w:r>
    </w:p>
    <w:p w14:paraId="0F746CCB" w14:textId="77777777" w:rsidR="004606AE" w:rsidRPr="004606AE" w:rsidRDefault="004606AE" w:rsidP="004606AE">
      <w:pPr>
        <w:spacing w:after="0"/>
        <w:rPr>
          <w:bCs/>
          <w:sz w:val="24"/>
          <w:szCs w:val="24"/>
        </w:rPr>
      </w:pPr>
    </w:p>
    <w:p w14:paraId="007E5B3A" w14:textId="77777777" w:rsidR="004606AE" w:rsidRPr="004606AE" w:rsidRDefault="004606AE" w:rsidP="004606AE">
      <w:pPr>
        <w:spacing w:after="0"/>
        <w:rPr>
          <w:b/>
          <w:sz w:val="24"/>
          <w:szCs w:val="24"/>
        </w:rPr>
      </w:pPr>
      <w:r w:rsidRPr="004606AE">
        <w:rPr>
          <w:b/>
          <w:sz w:val="24"/>
          <w:szCs w:val="24"/>
        </w:rPr>
        <w:t>ĐIỀU 6: ĐIỀU KHOẢN THI HÀNH</w:t>
      </w:r>
    </w:p>
    <w:p w14:paraId="0A7E6B62" w14:textId="198591AB" w:rsidR="004606AE" w:rsidRPr="004606AE" w:rsidRDefault="004606AE" w:rsidP="004606AE">
      <w:pPr>
        <w:spacing w:after="0"/>
        <w:rPr>
          <w:bCs/>
          <w:sz w:val="24"/>
          <w:szCs w:val="24"/>
        </w:rPr>
      </w:pPr>
      <w:r w:rsidRPr="004606AE">
        <w:rPr>
          <w:bCs/>
          <w:sz w:val="24"/>
          <w:szCs w:val="24"/>
        </w:rPr>
        <w:t>6.1.</w:t>
      </w:r>
      <w:r>
        <w:rPr>
          <w:bCs/>
          <w:sz w:val="24"/>
          <w:szCs w:val="24"/>
        </w:rPr>
        <w:t xml:space="preserve"> </w:t>
      </w:r>
      <w:r w:rsidRPr="004606AE">
        <w:rPr>
          <w:bCs/>
          <w:sz w:val="24"/>
          <w:szCs w:val="24"/>
        </w:rPr>
        <w:t>Những vấn đề về lao động không ghi trong Hợp đồng lao động này thì áp dụng theo quy định của Thỏa ước tập thể, nội quy lao động và Pháp luật lao động.</w:t>
      </w:r>
    </w:p>
    <w:p w14:paraId="2EEA41A1" w14:textId="7F8125E7" w:rsidR="004606AE" w:rsidRPr="004606AE" w:rsidRDefault="004606AE" w:rsidP="004606AE">
      <w:pPr>
        <w:spacing w:after="0"/>
        <w:rPr>
          <w:bCs/>
          <w:sz w:val="24"/>
          <w:szCs w:val="24"/>
        </w:rPr>
      </w:pPr>
      <w:r w:rsidRPr="004606AE">
        <w:rPr>
          <w:bCs/>
          <w:sz w:val="24"/>
          <w:szCs w:val="24"/>
        </w:rPr>
        <w:t>6.2.</w:t>
      </w:r>
      <w:r>
        <w:rPr>
          <w:bCs/>
          <w:sz w:val="24"/>
          <w:szCs w:val="24"/>
        </w:rPr>
        <w:t xml:space="preserve"> </w:t>
      </w:r>
      <w:r w:rsidRPr="004606AE">
        <w:rPr>
          <w:bCs/>
          <w:sz w:val="24"/>
          <w:szCs w:val="24"/>
        </w:rPr>
        <w:t>Khi hai bên ký kết Phụ lục hợp đồng lao động thì nội dung của Phụ lục hợp đồng lao động cũng có giá trị như các nội dung của bản hợp đồng này.</w:t>
      </w:r>
    </w:p>
    <w:p w14:paraId="0BAA1314" w14:textId="1C272E68" w:rsidR="004606AE" w:rsidRDefault="004606AE" w:rsidP="004606AE">
      <w:pPr>
        <w:spacing w:after="0"/>
        <w:rPr>
          <w:bCs/>
          <w:sz w:val="24"/>
          <w:szCs w:val="24"/>
        </w:rPr>
      </w:pPr>
      <w:r w:rsidRPr="004606AE">
        <w:rPr>
          <w:bCs/>
          <w:sz w:val="24"/>
          <w:szCs w:val="24"/>
        </w:rPr>
        <w:t>6.3.</w:t>
      </w:r>
      <w:r>
        <w:rPr>
          <w:bCs/>
          <w:sz w:val="24"/>
          <w:szCs w:val="24"/>
        </w:rPr>
        <w:t xml:space="preserve"> </w:t>
      </w:r>
      <w:r w:rsidRPr="004606AE">
        <w:rPr>
          <w:bCs/>
          <w:sz w:val="24"/>
          <w:szCs w:val="24"/>
        </w:rPr>
        <w:t>Hợp đồng này được lập thành 03 (Ba) bản có giá trị như nhau, mỗi bên giữ một bản và có hiệu lực kể từ ngày ký.</w:t>
      </w:r>
    </w:p>
    <w:p w14:paraId="05A68235" w14:textId="77777777" w:rsidR="004606AE" w:rsidRDefault="004606AE" w:rsidP="004606AE">
      <w:pPr>
        <w:spacing w:after="0"/>
        <w:rPr>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4606AE" w14:paraId="1EE133E5" w14:textId="77777777" w:rsidTr="004606AE">
        <w:tc>
          <w:tcPr>
            <w:tcW w:w="4643" w:type="dxa"/>
          </w:tcPr>
          <w:p w14:paraId="7739190B" w14:textId="77777777" w:rsidR="002112D2" w:rsidRDefault="002112D2" w:rsidP="004606AE">
            <w:pPr>
              <w:jc w:val="center"/>
              <w:rPr>
                <w:b/>
                <w:sz w:val="24"/>
                <w:szCs w:val="24"/>
              </w:rPr>
            </w:pPr>
            <w:r w:rsidRPr="002112D2">
              <w:rPr>
                <w:b/>
                <w:sz w:val="24"/>
                <w:szCs w:val="24"/>
              </w:rPr>
              <w:t xml:space="preserve">{{tenDonViHTX}} </w:t>
            </w:r>
          </w:p>
          <w:p w14:paraId="42803E8D" w14:textId="0380974D" w:rsidR="004606AE" w:rsidRPr="004606AE" w:rsidRDefault="004606AE" w:rsidP="004606AE">
            <w:pPr>
              <w:jc w:val="center"/>
              <w:rPr>
                <w:b/>
                <w:sz w:val="24"/>
                <w:szCs w:val="24"/>
              </w:rPr>
            </w:pPr>
            <w:r w:rsidRPr="004606AE">
              <w:rPr>
                <w:b/>
                <w:sz w:val="24"/>
                <w:szCs w:val="24"/>
              </w:rPr>
              <w:t>(Ký, ghi rõ họ tên, đóng dấu nếu có)</w:t>
            </w:r>
          </w:p>
          <w:p w14:paraId="28371374" w14:textId="77777777" w:rsidR="004606AE" w:rsidRPr="004606AE" w:rsidRDefault="004606AE" w:rsidP="004606AE">
            <w:pPr>
              <w:jc w:val="center"/>
              <w:rPr>
                <w:b/>
                <w:sz w:val="24"/>
                <w:szCs w:val="24"/>
              </w:rPr>
            </w:pPr>
          </w:p>
          <w:p w14:paraId="5632C289" w14:textId="77777777" w:rsidR="004606AE" w:rsidRDefault="004606AE" w:rsidP="004606AE">
            <w:pPr>
              <w:jc w:val="center"/>
              <w:rPr>
                <w:b/>
                <w:sz w:val="24"/>
                <w:szCs w:val="24"/>
              </w:rPr>
            </w:pPr>
          </w:p>
          <w:p w14:paraId="2E4AAAB7" w14:textId="77777777" w:rsidR="004606AE" w:rsidRPr="004606AE" w:rsidRDefault="004606AE" w:rsidP="004606AE">
            <w:pPr>
              <w:jc w:val="center"/>
              <w:rPr>
                <w:b/>
                <w:sz w:val="24"/>
                <w:szCs w:val="24"/>
              </w:rPr>
            </w:pPr>
          </w:p>
          <w:p w14:paraId="4F294811" w14:textId="77777777" w:rsidR="004606AE" w:rsidRPr="004606AE" w:rsidRDefault="004606AE" w:rsidP="004606AE">
            <w:pPr>
              <w:jc w:val="center"/>
              <w:rPr>
                <w:b/>
                <w:sz w:val="24"/>
                <w:szCs w:val="24"/>
              </w:rPr>
            </w:pPr>
          </w:p>
          <w:p w14:paraId="15ADDAD9" w14:textId="77777777" w:rsidR="004606AE" w:rsidRPr="004606AE" w:rsidRDefault="004606AE" w:rsidP="004606AE">
            <w:pPr>
              <w:jc w:val="center"/>
              <w:rPr>
                <w:b/>
                <w:sz w:val="24"/>
                <w:szCs w:val="24"/>
              </w:rPr>
            </w:pPr>
          </w:p>
          <w:p w14:paraId="37679D70" w14:textId="77777777" w:rsidR="004606AE" w:rsidRPr="004606AE" w:rsidRDefault="004606AE" w:rsidP="004606AE">
            <w:pPr>
              <w:jc w:val="center"/>
              <w:rPr>
                <w:b/>
                <w:sz w:val="24"/>
                <w:szCs w:val="24"/>
              </w:rPr>
            </w:pPr>
          </w:p>
          <w:p w14:paraId="4C1288C4" w14:textId="675CC509" w:rsidR="004606AE" w:rsidRPr="004606AE" w:rsidRDefault="00855168" w:rsidP="004606AE">
            <w:pPr>
              <w:jc w:val="center"/>
              <w:rPr>
                <w:b/>
                <w:sz w:val="24"/>
                <w:szCs w:val="24"/>
              </w:rPr>
            </w:pPr>
            <w:r w:rsidRPr="00855168">
              <w:rPr>
                <w:b/>
                <w:sz w:val="24"/>
                <w:szCs w:val="24"/>
              </w:rPr>
              <w:t>{{nguoiDaiDienDonViHTX}}</w:t>
            </w:r>
          </w:p>
        </w:tc>
        <w:tc>
          <w:tcPr>
            <w:tcW w:w="4644" w:type="dxa"/>
          </w:tcPr>
          <w:p w14:paraId="38873BE2" w14:textId="77777777" w:rsidR="004606AE" w:rsidRPr="004606AE" w:rsidRDefault="004606AE" w:rsidP="004606AE">
            <w:pPr>
              <w:jc w:val="center"/>
              <w:rPr>
                <w:b/>
                <w:sz w:val="24"/>
                <w:szCs w:val="24"/>
              </w:rPr>
            </w:pPr>
            <w:r w:rsidRPr="004606AE">
              <w:rPr>
                <w:b/>
                <w:sz w:val="24"/>
                <w:szCs w:val="24"/>
              </w:rPr>
              <w:t>NGƯỜI LAO ĐỘNG</w:t>
            </w:r>
          </w:p>
          <w:p w14:paraId="2F4B3734" w14:textId="77777777" w:rsidR="004606AE" w:rsidRPr="004606AE" w:rsidRDefault="004606AE" w:rsidP="004606AE">
            <w:pPr>
              <w:jc w:val="center"/>
              <w:rPr>
                <w:b/>
                <w:sz w:val="24"/>
                <w:szCs w:val="24"/>
              </w:rPr>
            </w:pPr>
            <w:r w:rsidRPr="004606AE">
              <w:rPr>
                <w:b/>
                <w:sz w:val="24"/>
                <w:szCs w:val="24"/>
              </w:rPr>
              <w:t>(Ký, ghi rõ họ tên)</w:t>
            </w:r>
          </w:p>
          <w:p w14:paraId="3589D085" w14:textId="77777777" w:rsidR="004606AE" w:rsidRPr="004606AE" w:rsidRDefault="004606AE" w:rsidP="004606AE">
            <w:pPr>
              <w:jc w:val="center"/>
              <w:rPr>
                <w:b/>
                <w:sz w:val="24"/>
                <w:szCs w:val="24"/>
              </w:rPr>
            </w:pPr>
          </w:p>
          <w:p w14:paraId="4930E211" w14:textId="77777777" w:rsidR="004606AE" w:rsidRPr="004606AE" w:rsidRDefault="004606AE" w:rsidP="004606AE">
            <w:pPr>
              <w:jc w:val="center"/>
              <w:rPr>
                <w:b/>
                <w:sz w:val="24"/>
                <w:szCs w:val="24"/>
              </w:rPr>
            </w:pPr>
          </w:p>
          <w:p w14:paraId="67BCA2D4" w14:textId="77777777" w:rsidR="004606AE" w:rsidRPr="004606AE" w:rsidRDefault="004606AE" w:rsidP="004606AE">
            <w:pPr>
              <w:jc w:val="center"/>
              <w:rPr>
                <w:b/>
                <w:sz w:val="24"/>
                <w:szCs w:val="24"/>
              </w:rPr>
            </w:pPr>
          </w:p>
          <w:p w14:paraId="35468A2A" w14:textId="77777777" w:rsidR="004606AE" w:rsidRDefault="004606AE" w:rsidP="004606AE">
            <w:pPr>
              <w:jc w:val="center"/>
              <w:rPr>
                <w:b/>
                <w:sz w:val="24"/>
                <w:szCs w:val="24"/>
              </w:rPr>
            </w:pPr>
          </w:p>
          <w:p w14:paraId="3C691B33" w14:textId="77777777" w:rsidR="004606AE" w:rsidRPr="004606AE" w:rsidRDefault="004606AE" w:rsidP="004606AE">
            <w:pPr>
              <w:jc w:val="center"/>
              <w:rPr>
                <w:b/>
                <w:sz w:val="24"/>
                <w:szCs w:val="24"/>
              </w:rPr>
            </w:pPr>
          </w:p>
          <w:p w14:paraId="282BCBB8" w14:textId="77777777" w:rsidR="004606AE" w:rsidRPr="004606AE" w:rsidRDefault="004606AE" w:rsidP="004606AE">
            <w:pPr>
              <w:jc w:val="center"/>
              <w:rPr>
                <w:b/>
                <w:sz w:val="24"/>
                <w:szCs w:val="24"/>
              </w:rPr>
            </w:pPr>
          </w:p>
          <w:p w14:paraId="7E15A17D" w14:textId="10D7CB26" w:rsidR="004606AE" w:rsidRPr="004606AE" w:rsidRDefault="004606AE" w:rsidP="004606AE">
            <w:pPr>
              <w:jc w:val="center"/>
              <w:rPr>
                <w:b/>
                <w:sz w:val="24"/>
                <w:szCs w:val="24"/>
              </w:rPr>
            </w:pPr>
            <w:r w:rsidRPr="004606AE">
              <w:rPr>
                <w:b/>
                <w:sz w:val="24"/>
                <w:szCs w:val="24"/>
              </w:rPr>
              <w:t>{{hoTenTaiXe}}</w:t>
            </w:r>
          </w:p>
        </w:tc>
      </w:tr>
    </w:tbl>
    <w:p w14:paraId="5C5AAD41" w14:textId="77777777" w:rsidR="004606AE" w:rsidRPr="00BF68F4" w:rsidRDefault="004606AE" w:rsidP="004606AE">
      <w:pPr>
        <w:spacing w:after="0"/>
        <w:rPr>
          <w:bCs/>
          <w:sz w:val="24"/>
          <w:szCs w:val="24"/>
        </w:rPr>
      </w:pPr>
    </w:p>
    <w:sectPr w:rsidR="004606AE" w:rsidRPr="00BF68F4" w:rsidSect="00034616">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990329">
    <w:abstractNumId w:val="8"/>
  </w:num>
  <w:num w:numId="2" w16cid:durableId="250552718">
    <w:abstractNumId w:val="6"/>
  </w:num>
  <w:num w:numId="3" w16cid:durableId="1944603860">
    <w:abstractNumId w:val="5"/>
  </w:num>
  <w:num w:numId="4" w16cid:durableId="493030579">
    <w:abstractNumId w:val="4"/>
  </w:num>
  <w:num w:numId="5" w16cid:durableId="1309748297">
    <w:abstractNumId w:val="7"/>
  </w:num>
  <w:num w:numId="6" w16cid:durableId="375399991">
    <w:abstractNumId w:val="3"/>
  </w:num>
  <w:num w:numId="7" w16cid:durableId="2051028782">
    <w:abstractNumId w:val="2"/>
  </w:num>
  <w:num w:numId="8" w16cid:durableId="650015891">
    <w:abstractNumId w:val="1"/>
  </w:num>
  <w:num w:numId="9" w16cid:durableId="173978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7A"/>
    <w:rsid w:val="00034616"/>
    <w:rsid w:val="0003696D"/>
    <w:rsid w:val="00041A37"/>
    <w:rsid w:val="00057A87"/>
    <w:rsid w:val="0006063C"/>
    <w:rsid w:val="00092EC2"/>
    <w:rsid w:val="000D7D05"/>
    <w:rsid w:val="0015074B"/>
    <w:rsid w:val="002112D2"/>
    <w:rsid w:val="0029639D"/>
    <w:rsid w:val="002C332A"/>
    <w:rsid w:val="00307D53"/>
    <w:rsid w:val="00326F90"/>
    <w:rsid w:val="0038374C"/>
    <w:rsid w:val="003F57C8"/>
    <w:rsid w:val="00432B7D"/>
    <w:rsid w:val="004606AE"/>
    <w:rsid w:val="00493B44"/>
    <w:rsid w:val="00545B68"/>
    <w:rsid w:val="005939C2"/>
    <w:rsid w:val="006E5F4F"/>
    <w:rsid w:val="007B141A"/>
    <w:rsid w:val="00855168"/>
    <w:rsid w:val="008F2D88"/>
    <w:rsid w:val="00986B1B"/>
    <w:rsid w:val="009F40D3"/>
    <w:rsid w:val="00AA1D8D"/>
    <w:rsid w:val="00B47730"/>
    <w:rsid w:val="00BA379B"/>
    <w:rsid w:val="00BF68F4"/>
    <w:rsid w:val="00C16FC3"/>
    <w:rsid w:val="00CB0664"/>
    <w:rsid w:val="00D9755A"/>
    <w:rsid w:val="00DC7985"/>
    <w:rsid w:val="00E15929"/>
    <w:rsid w:val="00E53681"/>
    <w:rsid w:val="00EA7181"/>
    <w:rsid w:val="00EB1946"/>
    <w:rsid w:val="00F355B8"/>
    <w:rsid w:val="00FC693F"/>
    <w:rsid w:val="00FC6F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A7DCD"/>
  <w14:defaultImageDpi w14:val="300"/>
  <w15:docId w15:val="{A1AA3C95-450C-4844-92EF-6CFD9298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9E96B-91A9-409B-87BB-90245C34A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Trường Mai Nhựt</cp:lastModifiedBy>
  <cp:revision>23</cp:revision>
  <dcterms:created xsi:type="dcterms:W3CDTF">2013-12-23T23:15:00Z</dcterms:created>
  <dcterms:modified xsi:type="dcterms:W3CDTF">2026-06-22T09:05:00Z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2026-03-29T16:17:54Z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7092efc0-1ec9-497e-b7cf-507b1245b9ae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